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FC2EBE" w14:textId="77777777" w:rsidR="004F3C77" w:rsidRPr="0072341B" w:rsidRDefault="004F3C77" w:rsidP="004F3C77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72341B">
        <w:rPr>
          <w:rFonts w:ascii="Times New Roman" w:hAnsi="Times New Roman" w:cs="Times New Roman"/>
          <w:b/>
          <w:sz w:val="24"/>
          <w:szCs w:val="24"/>
          <w:lang w:val="ru-RU"/>
        </w:rPr>
        <w:t>Отчет по оборудованию</w:t>
      </w:r>
    </w:p>
    <w:p w14:paraId="4099F7A1" w14:textId="77777777" w:rsidR="004F3C77" w:rsidRPr="0072341B" w:rsidRDefault="004F3C77" w:rsidP="004F3C7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72341B">
        <w:rPr>
          <w:rFonts w:ascii="Times New Roman" w:hAnsi="Times New Roman" w:cs="Times New Roman"/>
          <w:sz w:val="24"/>
          <w:szCs w:val="24"/>
          <w:lang w:val="ru-RU"/>
        </w:rPr>
        <w:t xml:space="preserve">Дата формирования: </w:t>
      </w:r>
      <w:proofErr w:type="gramStart"/>
      <w:r w:rsidRPr="0072341B">
        <w:rPr>
          <w:rFonts w:ascii="Times New Roman" w:hAnsi="Times New Roman" w:cs="Times New Roman"/>
          <w:sz w:val="24"/>
          <w:szCs w:val="24"/>
          <w:lang w:val="ru-RU"/>
        </w:rPr>
        <w:t xml:space="preserve">{{ </w:t>
      </w:r>
      <w:r w:rsidRPr="0072341B">
        <w:rPr>
          <w:rFonts w:ascii="Times New Roman" w:hAnsi="Times New Roman" w:cs="Times New Roman"/>
          <w:sz w:val="24"/>
          <w:szCs w:val="24"/>
        </w:rPr>
        <w:t>generated</w:t>
      </w:r>
      <w:proofErr w:type="gramEnd"/>
      <w:r w:rsidRPr="0072341B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72341B">
        <w:rPr>
          <w:rFonts w:ascii="Times New Roman" w:hAnsi="Times New Roman" w:cs="Times New Roman"/>
          <w:sz w:val="24"/>
          <w:szCs w:val="24"/>
        </w:rPr>
        <w:t>at</w:t>
      </w:r>
      <w:r w:rsidRPr="0072341B">
        <w:rPr>
          <w:rFonts w:ascii="Times New Roman" w:hAnsi="Times New Roman" w:cs="Times New Roman"/>
          <w:sz w:val="24"/>
          <w:szCs w:val="24"/>
          <w:lang w:val="ru-RU"/>
        </w:rPr>
        <w:t xml:space="preserve"> }}</w:t>
      </w:r>
    </w:p>
    <w:p w14:paraId="6DBDB5B3" w14:textId="77777777" w:rsidR="004F3C77" w:rsidRPr="00E6178F" w:rsidRDefault="004F3C77" w:rsidP="004F3C7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72341B">
        <w:rPr>
          <w:rFonts w:ascii="Times New Roman" w:hAnsi="Times New Roman" w:cs="Times New Roman"/>
          <w:sz w:val="24"/>
          <w:szCs w:val="24"/>
          <w:lang w:val="ru-RU"/>
        </w:rPr>
        <w:t>Источник</w:t>
      </w:r>
      <w:r w:rsidRPr="00E6178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72341B">
        <w:rPr>
          <w:rFonts w:ascii="Times New Roman" w:hAnsi="Times New Roman" w:cs="Times New Roman"/>
          <w:sz w:val="24"/>
          <w:szCs w:val="24"/>
          <w:lang w:val="ru-RU"/>
        </w:rPr>
        <w:t>данных</w:t>
      </w:r>
      <w:r w:rsidRPr="00E6178F">
        <w:rPr>
          <w:rFonts w:ascii="Times New Roman" w:hAnsi="Times New Roman" w:cs="Times New Roman"/>
          <w:sz w:val="24"/>
          <w:szCs w:val="24"/>
          <w:lang w:val="ru-RU"/>
        </w:rPr>
        <w:t xml:space="preserve">: {{ </w:t>
      </w:r>
      <w:proofErr w:type="spellStart"/>
      <w:r w:rsidRPr="0072341B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E6178F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72341B">
        <w:rPr>
          <w:rFonts w:ascii="Times New Roman" w:hAnsi="Times New Roman" w:cs="Times New Roman"/>
          <w:sz w:val="24"/>
          <w:szCs w:val="24"/>
        </w:rPr>
        <w:t>path</w:t>
      </w:r>
      <w:r w:rsidRPr="00E6178F">
        <w:rPr>
          <w:rFonts w:ascii="Times New Roman" w:hAnsi="Times New Roman" w:cs="Times New Roman"/>
          <w:sz w:val="24"/>
          <w:szCs w:val="24"/>
          <w:lang w:val="ru-RU"/>
        </w:rPr>
        <w:t xml:space="preserve"> }}</w:t>
      </w:r>
    </w:p>
    <w:p w14:paraId="36B3B6EC" w14:textId="58500D96" w:rsidR="0070353E" w:rsidRDefault="0070353E" w:rsidP="0070353E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Таблица с веществами</w:t>
      </w:r>
    </w:p>
    <w:p w14:paraId="5DD3C707" w14:textId="77777777" w:rsidR="00E6178F" w:rsidRPr="0070353E" w:rsidRDefault="00E6178F" w:rsidP="0070353E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CB1391F" w14:textId="656F595A" w:rsidR="00E9645B" w:rsidRPr="00B7729D" w:rsidRDefault="00E9645B" w:rsidP="004F3C7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B7729D">
        <w:rPr>
          <w:rFonts w:ascii="Times New Roman" w:hAnsi="Times New Roman" w:cs="Times New Roman"/>
          <w:sz w:val="24"/>
          <w:szCs w:val="24"/>
          <w:lang w:val="ru-RU"/>
        </w:rPr>
        <w:t>{{</w:t>
      </w:r>
      <w:r w:rsidRPr="00E9645B">
        <w:rPr>
          <w:rFonts w:ascii="Times New Roman" w:hAnsi="Times New Roman" w:cs="Times New Roman"/>
          <w:sz w:val="24"/>
          <w:szCs w:val="24"/>
        </w:rPr>
        <w:t>SUBSTANCES</w:t>
      </w:r>
      <w:r w:rsidRPr="00B7729D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E9645B">
        <w:rPr>
          <w:rFonts w:ascii="Times New Roman" w:hAnsi="Times New Roman" w:cs="Times New Roman"/>
          <w:sz w:val="24"/>
          <w:szCs w:val="24"/>
        </w:rPr>
        <w:t>SECTION</w:t>
      </w:r>
      <w:r w:rsidRPr="00B7729D">
        <w:rPr>
          <w:rFonts w:ascii="Times New Roman" w:hAnsi="Times New Roman" w:cs="Times New Roman"/>
          <w:sz w:val="24"/>
          <w:szCs w:val="24"/>
          <w:lang w:val="ru-RU"/>
        </w:rPr>
        <w:t>}}</w:t>
      </w:r>
    </w:p>
    <w:p w14:paraId="078F4ABD" w14:textId="77777777" w:rsidR="0070353E" w:rsidRPr="00B7729D" w:rsidRDefault="0070353E" w:rsidP="004F3C7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94983A5" w14:textId="3F161F55" w:rsidR="0070353E" w:rsidRPr="00B7729D" w:rsidRDefault="0070353E" w:rsidP="004F3C77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Таблица</w:t>
      </w:r>
      <w:r w:rsidRPr="00B7729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с</w:t>
      </w:r>
      <w:r w:rsidRPr="00B7729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оборудованием</w:t>
      </w:r>
    </w:p>
    <w:p w14:paraId="7DB20BF1" w14:textId="77777777" w:rsidR="00E6178F" w:rsidRPr="00B7729D" w:rsidRDefault="00E6178F" w:rsidP="004F3C7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133BF0B" w14:textId="0A6B38D1" w:rsidR="0070353E" w:rsidRPr="008D0304" w:rsidRDefault="0070353E" w:rsidP="004F3C77">
      <w:pPr>
        <w:rPr>
          <w:rFonts w:ascii="Times New Roman" w:hAnsi="Times New Roman" w:cs="Times New Roman"/>
          <w:sz w:val="24"/>
          <w:szCs w:val="24"/>
        </w:rPr>
      </w:pPr>
      <w:r w:rsidRPr="008D0304">
        <w:rPr>
          <w:rFonts w:ascii="Times New Roman" w:hAnsi="Times New Roman" w:cs="Times New Roman"/>
          <w:sz w:val="24"/>
          <w:szCs w:val="24"/>
        </w:rPr>
        <w:t>{{</w:t>
      </w:r>
      <w:r w:rsidRPr="0070353E">
        <w:rPr>
          <w:rFonts w:ascii="Times New Roman" w:hAnsi="Times New Roman" w:cs="Times New Roman"/>
          <w:sz w:val="24"/>
          <w:szCs w:val="24"/>
        </w:rPr>
        <w:t>EQUIPMENT</w:t>
      </w:r>
      <w:r w:rsidRPr="008D0304">
        <w:rPr>
          <w:rFonts w:ascii="Times New Roman" w:hAnsi="Times New Roman" w:cs="Times New Roman"/>
          <w:sz w:val="24"/>
          <w:szCs w:val="24"/>
        </w:rPr>
        <w:t>_</w:t>
      </w:r>
      <w:r w:rsidRPr="0070353E">
        <w:rPr>
          <w:rFonts w:ascii="Times New Roman" w:hAnsi="Times New Roman" w:cs="Times New Roman"/>
          <w:sz w:val="24"/>
          <w:szCs w:val="24"/>
        </w:rPr>
        <w:t>SECTION</w:t>
      </w:r>
      <w:r w:rsidRPr="008D0304">
        <w:rPr>
          <w:rFonts w:ascii="Times New Roman" w:hAnsi="Times New Roman" w:cs="Times New Roman"/>
          <w:sz w:val="24"/>
          <w:szCs w:val="24"/>
        </w:rPr>
        <w:t>}}</w:t>
      </w:r>
    </w:p>
    <w:p w14:paraId="097A19FA" w14:textId="77777777" w:rsidR="008D0304" w:rsidRPr="000D2202" w:rsidRDefault="008D0304" w:rsidP="004F3C77">
      <w:pPr>
        <w:rPr>
          <w:rFonts w:ascii="Times New Roman" w:hAnsi="Times New Roman" w:cs="Times New Roman"/>
          <w:sz w:val="24"/>
          <w:szCs w:val="24"/>
        </w:rPr>
      </w:pPr>
    </w:p>
    <w:p w14:paraId="61EBF94F" w14:textId="49D7FAA5" w:rsidR="008D0304" w:rsidRPr="00B7729D" w:rsidRDefault="008D0304" w:rsidP="008D030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Таблица</w:t>
      </w:r>
      <w:r w:rsidRPr="00B7729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с</w:t>
      </w:r>
      <w:r w:rsidRPr="00B7729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распределением</w:t>
      </w:r>
    </w:p>
    <w:p w14:paraId="69D9C1C8" w14:textId="77777777" w:rsidR="008D0304" w:rsidRPr="00B7729D" w:rsidRDefault="008D0304" w:rsidP="004F3C77">
      <w:pPr>
        <w:rPr>
          <w:rFonts w:ascii="Times New Roman" w:hAnsi="Times New Roman" w:cs="Times New Roman"/>
          <w:sz w:val="24"/>
          <w:szCs w:val="24"/>
        </w:rPr>
      </w:pPr>
    </w:p>
    <w:p w14:paraId="2CF1007D" w14:textId="5E15DC4E" w:rsidR="008D0304" w:rsidRPr="00B7729D" w:rsidRDefault="008D0304" w:rsidP="004F3C77">
      <w:pPr>
        <w:rPr>
          <w:rFonts w:ascii="Times New Roman" w:hAnsi="Times New Roman" w:cs="Times New Roman"/>
          <w:sz w:val="24"/>
          <w:szCs w:val="24"/>
        </w:rPr>
      </w:pPr>
      <w:r w:rsidRPr="00B7729D">
        <w:rPr>
          <w:rFonts w:ascii="Times New Roman" w:hAnsi="Times New Roman" w:cs="Times New Roman"/>
          <w:sz w:val="24"/>
          <w:szCs w:val="24"/>
        </w:rPr>
        <w:t>{{</w:t>
      </w:r>
      <w:r w:rsidRPr="008D0304">
        <w:rPr>
          <w:rFonts w:ascii="Times New Roman" w:hAnsi="Times New Roman" w:cs="Times New Roman"/>
          <w:sz w:val="24"/>
          <w:szCs w:val="24"/>
        </w:rPr>
        <w:t>DISTRIBUTION</w:t>
      </w:r>
      <w:r w:rsidRPr="00B7729D">
        <w:rPr>
          <w:rFonts w:ascii="Times New Roman" w:hAnsi="Times New Roman" w:cs="Times New Roman"/>
          <w:sz w:val="24"/>
          <w:szCs w:val="24"/>
        </w:rPr>
        <w:t>_</w:t>
      </w:r>
      <w:r w:rsidRPr="008D0304">
        <w:rPr>
          <w:rFonts w:ascii="Times New Roman" w:hAnsi="Times New Roman" w:cs="Times New Roman"/>
          <w:sz w:val="24"/>
          <w:szCs w:val="24"/>
        </w:rPr>
        <w:t>SECTION</w:t>
      </w:r>
      <w:r w:rsidRPr="00B7729D">
        <w:rPr>
          <w:rFonts w:ascii="Times New Roman" w:hAnsi="Times New Roman" w:cs="Times New Roman"/>
          <w:sz w:val="24"/>
          <w:szCs w:val="24"/>
        </w:rPr>
        <w:t>}}</w:t>
      </w:r>
    </w:p>
    <w:p w14:paraId="71E7BF8F" w14:textId="77777777" w:rsidR="00564CED" w:rsidRPr="00B7729D" w:rsidRDefault="00564CED" w:rsidP="004F3C77">
      <w:pPr>
        <w:rPr>
          <w:rFonts w:ascii="Times New Roman" w:hAnsi="Times New Roman" w:cs="Times New Roman"/>
          <w:sz w:val="24"/>
          <w:szCs w:val="24"/>
        </w:rPr>
        <w:sectPr w:rsidR="00564CED" w:rsidRPr="00B7729D" w:rsidSect="00034616">
          <w:headerReference w:type="default" r:id="rId8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5FA89556" w14:textId="77777777" w:rsidR="000D2202" w:rsidRPr="00B7729D" w:rsidRDefault="000D2202" w:rsidP="004F3C77">
      <w:pPr>
        <w:rPr>
          <w:rFonts w:ascii="Times New Roman" w:hAnsi="Times New Roman" w:cs="Times New Roman"/>
          <w:sz w:val="24"/>
          <w:szCs w:val="24"/>
        </w:rPr>
      </w:pPr>
    </w:p>
    <w:p w14:paraId="1DDC41D6" w14:textId="77777777" w:rsidR="001E77F0" w:rsidRPr="0032301B" w:rsidRDefault="000D2202" w:rsidP="004F3C77">
      <w:pPr>
        <w:rPr>
          <w:rFonts w:ascii="Times New Roman" w:hAnsi="Times New Roman" w:cs="Times New Roman"/>
          <w:sz w:val="24"/>
          <w:szCs w:val="24"/>
        </w:rPr>
      </w:pPr>
      <w:r w:rsidRPr="000D2202">
        <w:rPr>
          <w:rFonts w:ascii="Times New Roman" w:hAnsi="Times New Roman" w:cs="Times New Roman"/>
          <w:sz w:val="24"/>
          <w:szCs w:val="24"/>
        </w:rPr>
        <w:t>{{SCENARIOS_SECTION}}</w:t>
      </w:r>
    </w:p>
    <w:p w14:paraId="2F710E43" w14:textId="77777777" w:rsidR="0032301B" w:rsidRPr="00D0695E" w:rsidRDefault="0032301B" w:rsidP="004F3C77">
      <w:pPr>
        <w:rPr>
          <w:rFonts w:ascii="Times New Roman" w:hAnsi="Times New Roman" w:cs="Times New Roman"/>
          <w:sz w:val="24"/>
          <w:szCs w:val="24"/>
        </w:rPr>
      </w:pPr>
    </w:p>
    <w:p w14:paraId="010EAB9F" w14:textId="77777777" w:rsidR="0032301B" w:rsidRPr="00D0695E" w:rsidRDefault="0032301B" w:rsidP="004F3C77">
      <w:pPr>
        <w:rPr>
          <w:rFonts w:ascii="Times New Roman" w:hAnsi="Times New Roman" w:cs="Times New Roman"/>
          <w:sz w:val="24"/>
          <w:szCs w:val="24"/>
        </w:rPr>
      </w:pPr>
    </w:p>
    <w:p w14:paraId="20C82309" w14:textId="77777777" w:rsidR="0032301B" w:rsidRPr="00D0695E" w:rsidRDefault="0032301B" w:rsidP="004F3C77">
      <w:pPr>
        <w:rPr>
          <w:rFonts w:ascii="Times New Roman" w:hAnsi="Times New Roman" w:cs="Times New Roman"/>
          <w:sz w:val="24"/>
          <w:szCs w:val="24"/>
        </w:rPr>
        <w:sectPr w:rsidR="0032301B" w:rsidRPr="00D0695E" w:rsidSect="00564CED">
          <w:pgSz w:w="15840" w:h="12240" w:orient="landscape"/>
          <w:pgMar w:top="1800" w:right="1440" w:bottom="1800" w:left="1440" w:header="720" w:footer="720" w:gutter="0"/>
          <w:cols w:space="720"/>
          <w:docGrid w:linePitch="360"/>
        </w:sectPr>
      </w:pPr>
    </w:p>
    <w:p w14:paraId="3FA3858D" w14:textId="77777777" w:rsidR="008F1D02" w:rsidRDefault="001E77F0" w:rsidP="004F3C77">
      <w:pPr>
        <w:rPr>
          <w:rFonts w:ascii="Times New Roman" w:hAnsi="Times New Roman" w:cs="Times New Roman"/>
          <w:sz w:val="24"/>
          <w:szCs w:val="24"/>
        </w:rPr>
        <w:sectPr w:rsidR="008F1D02" w:rsidSect="001E77F0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  <w:r w:rsidRPr="001E77F0">
        <w:rPr>
          <w:rFonts w:ascii="Times New Roman" w:hAnsi="Times New Roman" w:cs="Times New Roman"/>
          <w:sz w:val="24"/>
          <w:szCs w:val="24"/>
        </w:rPr>
        <w:lastRenderedPageBreak/>
        <w:t>{{OV_AMOUNT_SECTION}}</w:t>
      </w:r>
    </w:p>
    <w:p w14:paraId="7BF317C6" w14:textId="77777777" w:rsidR="008F1D02" w:rsidRPr="00D0695E" w:rsidRDefault="008F1D02" w:rsidP="004F3C77">
      <w:pPr>
        <w:rPr>
          <w:rFonts w:ascii="Times New Roman" w:hAnsi="Times New Roman" w:cs="Times New Roman"/>
          <w:sz w:val="24"/>
          <w:szCs w:val="24"/>
        </w:rPr>
      </w:pPr>
    </w:p>
    <w:p w14:paraId="42B5EC4E" w14:textId="3C19CFFE" w:rsidR="008F1D02" w:rsidRPr="009712B3" w:rsidRDefault="008F1D02" w:rsidP="004F3C77">
      <w:pPr>
        <w:rPr>
          <w:rFonts w:ascii="Times New Roman" w:hAnsi="Times New Roman" w:cs="Times New Roman"/>
          <w:sz w:val="24"/>
          <w:szCs w:val="24"/>
        </w:rPr>
      </w:pPr>
      <w:r w:rsidRPr="009712B3">
        <w:rPr>
          <w:rFonts w:ascii="Times New Roman" w:hAnsi="Times New Roman" w:cs="Times New Roman"/>
          <w:sz w:val="24"/>
          <w:szCs w:val="24"/>
        </w:rPr>
        <w:t>{{IMPACT_ZONES_SECTION}}</w:t>
      </w:r>
    </w:p>
    <w:p w14:paraId="5AC5A6F1" w14:textId="77777777" w:rsidR="008F1D02" w:rsidRPr="009712B3" w:rsidRDefault="008F1D02" w:rsidP="004F3C77">
      <w:pPr>
        <w:rPr>
          <w:rFonts w:ascii="Times New Roman" w:hAnsi="Times New Roman" w:cs="Times New Roman"/>
          <w:sz w:val="24"/>
          <w:szCs w:val="24"/>
        </w:rPr>
      </w:pPr>
    </w:p>
    <w:p w14:paraId="7F4747B6" w14:textId="77777777" w:rsidR="008F1D02" w:rsidRPr="009712B3" w:rsidRDefault="008F1D02" w:rsidP="004F3C77">
      <w:pPr>
        <w:rPr>
          <w:rFonts w:ascii="Times New Roman" w:hAnsi="Times New Roman" w:cs="Times New Roman"/>
          <w:sz w:val="24"/>
          <w:szCs w:val="24"/>
        </w:rPr>
        <w:sectPr w:rsidR="008F1D02" w:rsidRPr="009712B3" w:rsidSect="008F1D02">
          <w:pgSz w:w="15840" w:h="12240" w:orient="landscape"/>
          <w:pgMar w:top="1800" w:right="1440" w:bottom="1800" w:left="1440" w:header="720" w:footer="720" w:gutter="0"/>
          <w:cols w:space="720"/>
          <w:docGrid w:linePitch="360"/>
        </w:sectPr>
      </w:pPr>
    </w:p>
    <w:p w14:paraId="063F4A7B" w14:textId="4C771D41" w:rsidR="000D2202" w:rsidRPr="009712B3" w:rsidRDefault="000D2202" w:rsidP="004F3C77">
      <w:pPr>
        <w:rPr>
          <w:rFonts w:ascii="Times New Roman" w:hAnsi="Times New Roman" w:cs="Times New Roman"/>
          <w:sz w:val="24"/>
          <w:szCs w:val="24"/>
        </w:rPr>
      </w:pPr>
    </w:p>
    <w:p w14:paraId="3A59ABCC" w14:textId="2C1D58F2" w:rsidR="00D0695E" w:rsidRPr="009712B3" w:rsidRDefault="00D0695E" w:rsidP="004F3C77">
      <w:pPr>
        <w:rPr>
          <w:rFonts w:ascii="Times New Roman" w:hAnsi="Times New Roman" w:cs="Times New Roman"/>
          <w:sz w:val="24"/>
          <w:szCs w:val="24"/>
        </w:rPr>
      </w:pPr>
      <w:r w:rsidRPr="009712B3">
        <w:rPr>
          <w:rFonts w:ascii="Times New Roman" w:hAnsi="Times New Roman" w:cs="Times New Roman"/>
          <w:sz w:val="24"/>
          <w:szCs w:val="24"/>
        </w:rPr>
        <w:t>{{CASUALTIES_SECTION}}</w:t>
      </w:r>
    </w:p>
    <w:p w14:paraId="3B73DD3C" w14:textId="77777777" w:rsidR="00D0695E" w:rsidRPr="009712B3" w:rsidRDefault="00D0695E" w:rsidP="004F3C77">
      <w:pPr>
        <w:rPr>
          <w:rFonts w:ascii="Times New Roman" w:hAnsi="Times New Roman" w:cs="Times New Roman"/>
          <w:sz w:val="24"/>
          <w:szCs w:val="24"/>
        </w:rPr>
      </w:pPr>
    </w:p>
    <w:p w14:paraId="496AF28B" w14:textId="3A6F7374" w:rsidR="00D0695E" w:rsidRPr="00644D04" w:rsidRDefault="009712B3" w:rsidP="004F3C77">
      <w:pPr>
        <w:rPr>
          <w:rFonts w:ascii="Times New Roman" w:hAnsi="Times New Roman" w:cs="Times New Roman"/>
          <w:sz w:val="24"/>
          <w:szCs w:val="24"/>
        </w:rPr>
      </w:pPr>
      <w:r w:rsidRPr="00644D04">
        <w:rPr>
          <w:rFonts w:ascii="Times New Roman" w:hAnsi="Times New Roman" w:cs="Times New Roman"/>
          <w:sz w:val="24"/>
          <w:szCs w:val="24"/>
        </w:rPr>
        <w:t>{{DAMAGE_SECTION}}</w:t>
      </w:r>
    </w:p>
    <w:p w14:paraId="6697BD07" w14:textId="77777777" w:rsidR="009712B3" w:rsidRPr="005436F4" w:rsidRDefault="009712B3" w:rsidP="004F3C77">
      <w:pPr>
        <w:rPr>
          <w:rFonts w:ascii="Times New Roman" w:hAnsi="Times New Roman" w:cs="Times New Roman"/>
          <w:sz w:val="24"/>
          <w:szCs w:val="24"/>
        </w:rPr>
      </w:pPr>
    </w:p>
    <w:p w14:paraId="2898A7AC" w14:textId="06B5DC6E" w:rsidR="005436F4" w:rsidRPr="002B2C8A" w:rsidRDefault="005436F4" w:rsidP="004F3C77">
      <w:pPr>
        <w:rPr>
          <w:rFonts w:ascii="Times New Roman" w:hAnsi="Times New Roman" w:cs="Times New Roman"/>
          <w:sz w:val="24"/>
          <w:szCs w:val="24"/>
        </w:rPr>
      </w:pPr>
      <w:r w:rsidRPr="002B2C8A">
        <w:rPr>
          <w:rFonts w:ascii="Times New Roman" w:hAnsi="Times New Roman" w:cs="Times New Roman"/>
          <w:sz w:val="24"/>
          <w:szCs w:val="24"/>
        </w:rPr>
        <w:t>{{FATAL_ACCIDENT_FREQUENCY}}</w:t>
      </w:r>
    </w:p>
    <w:p w14:paraId="600A60B1" w14:textId="77777777" w:rsidR="005436F4" w:rsidRPr="002B2C8A" w:rsidRDefault="005436F4" w:rsidP="004F3C77">
      <w:pPr>
        <w:rPr>
          <w:rFonts w:ascii="Times New Roman" w:hAnsi="Times New Roman" w:cs="Times New Roman"/>
          <w:sz w:val="24"/>
          <w:szCs w:val="24"/>
        </w:rPr>
      </w:pPr>
    </w:p>
    <w:p w14:paraId="70C7988A" w14:textId="443B1875" w:rsidR="00644D04" w:rsidRPr="005436F4" w:rsidRDefault="00644D04" w:rsidP="004F3C77">
      <w:pPr>
        <w:rPr>
          <w:rFonts w:ascii="Times New Roman" w:hAnsi="Times New Roman" w:cs="Times New Roman"/>
          <w:sz w:val="24"/>
          <w:szCs w:val="24"/>
        </w:rPr>
      </w:pPr>
      <w:r w:rsidRPr="00644D04">
        <w:rPr>
          <w:rFonts w:ascii="Times New Roman" w:hAnsi="Times New Roman" w:cs="Times New Roman"/>
          <w:sz w:val="24"/>
          <w:szCs w:val="24"/>
        </w:rPr>
        <w:t>{{COLLECTIVE_RISK_SECTION}}</w:t>
      </w:r>
    </w:p>
    <w:p w14:paraId="69D398FF" w14:textId="77777777" w:rsidR="00617A98" w:rsidRPr="005436F4" w:rsidRDefault="00617A98" w:rsidP="004F3C77">
      <w:pPr>
        <w:rPr>
          <w:rFonts w:ascii="Times New Roman" w:hAnsi="Times New Roman" w:cs="Times New Roman"/>
          <w:sz w:val="24"/>
          <w:szCs w:val="24"/>
        </w:rPr>
      </w:pPr>
    </w:p>
    <w:p w14:paraId="4D6DDC8B" w14:textId="029812BE" w:rsidR="00617A98" w:rsidRPr="002B2C8A" w:rsidRDefault="00617A98" w:rsidP="004F3C77">
      <w:pPr>
        <w:rPr>
          <w:rFonts w:ascii="Times New Roman" w:hAnsi="Times New Roman" w:cs="Times New Roman"/>
          <w:sz w:val="24"/>
          <w:szCs w:val="24"/>
        </w:rPr>
      </w:pPr>
      <w:r w:rsidRPr="002B2C8A">
        <w:rPr>
          <w:rFonts w:ascii="Times New Roman" w:hAnsi="Times New Roman" w:cs="Times New Roman"/>
          <w:sz w:val="24"/>
          <w:szCs w:val="24"/>
        </w:rPr>
        <w:t>{{INDIVIDUAL_RISK_SECTION}}</w:t>
      </w:r>
    </w:p>
    <w:p w14:paraId="53A04EEA" w14:textId="77777777" w:rsidR="00617A98" w:rsidRPr="002B2C8A" w:rsidRDefault="00617A98" w:rsidP="004F3C77">
      <w:pPr>
        <w:rPr>
          <w:rFonts w:ascii="Times New Roman" w:hAnsi="Times New Roman" w:cs="Times New Roman"/>
          <w:sz w:val="24"/>
          <w:szCs w:val="24"/>
        </w:rPr>
      </w:pPr>
    </w:p>
    <w:p w14:paraId="4C433C53" w14:textId="2AD2430E" w:rsidR="00617A98" w:rsidRDefault="002B2C8A" w:rsidP="004F3C77">
      <w:pPr>
        <w:rPr>
          <w:rFonts w:ascii="Times New Roman" w:hAnsi="Times New Roman" w:cs="Times New Roman"/>
          <w:sz w:val="24"/>
          <w:szCs w:val="24"/>
        </w:rPr>
      </w:pPr>
      <w:r w:rsidRPr="002B2C8A">
        <w:rPr>
          <w:rFonts w:ascii="Times New Roman" w:hAnsi="Times New Roman" w:cs="Times New Roman"/>
          <w:sz w:val="24"/>
          <w:szCs w:val="24"/>
        </w:rPr>
        <w:t>{{MAX_DAMAGE_BY_COMPONENT_SECTION}}</w:t>
      </w:r>
    </w:p>
    <w:p w14:paraId="0BD32E2C" w14:textId="77777777" w:rsidR="00D80862" w:rsidRDefault="00D80862" w:rsidP="004F3C77">
      <w:pPr>
        <w:rPr>
          <w:rFonts w:ascii="Times New Roman" w:hAnsi="Times New Roman" w:cs="Times New Roman"/>
          <w:sz w:val="24"/>
          <w:szCs w:val="24"/>
        </w:rPr>
      </w:pPr>
    </w:p>
    <w:p w14:paraId="2E500A50" w14:textId="77777777" w:rsidR="00D80862" w:rsidRPr="00D80862" w:rsidRDefault="00D80862" w:rsidP="00D80862">
      <w:pPr>
        <w:rPr>
          <w:rFonts w:ascii="Times New Roman" w:hAnsi="Times New Roman" w:cs="Times New Roman"/>
          <w:sz w:val="24"/>
          <w:szCs w:val="24"/>
        </w:rPr>
      </w:pPr>
      <w:r w:rsidRPr="00D80862">
        <w:rPr>
          <w:rFonts w:ascii="Times New Roman" w:hAnsi="Times New Roman" w:cs="Times New Roman"/>
          <w:sz w:val="24"/>
          <w:szCs w:val="24"/>
        </w:rPr>
        <w:t>{{FN_CHART}}</w:t>
      </w:r>
    </w:p>
    <w:p w14:paraId="51E27F38" w14:textId="4FA87155" w:rsidR="00D80862" w:rsidRPr="0001259B" w:rsidRDefault="00D80862" w:rsidP="00D80862">
      <w:pPr>
        <w:rPr>
          <w:rFonts w:ascii="Times New Roman" w:hAnsi="Times New Roman" w:cs="Times New Roman"/>
          <w:sz w:val="24"/>
          <w:szCs w:val="24"/>
        </w:rPr>
      </w:pPr>
      <w:r w:rsidRPr="00D80862">
        <w:rPr>
          <w:rFonts w:ascii="Times New Roman" w:hAnsi="Times New Roman" w:cs="Times New Roman"/>
          <w:sz w:val="24"/>
          <w:szCs w:val="24"/>
        </w:rPr>
        <w:t>{{FG_CHART}}</w:t>
      </w:r>
    </w:p>
    <w:p w14:paraId="17871901" w14:textId="77777777" w:rsidR="00C1681F" w:rsidRPr="0001259B" w:rsidRDefault="00C1681F" w:rsidP="00D80862">
      <w:pPr>
        <w:rPr>
          <w:rFonts w:ascii="Times New Roman" w:hAnsi="Times New Roman" w:cs="Times New Roman"/>
          <w:sz w:val="24"/>
          <w:szCs w:val="24"/>
        </w:rPr>
      </w:pPr>
    </w:p>
    <w:p w14:paraId="2BC3A1F0" w14:textId="4E925357" w:rsidR="00C1681F" w:rsidRPr="0001259B" w:rsidRDefault="00C1681F" w:rsidP="00C1681F">
      <w:pPr>
        <w:rPr>
          <w:rFonts w:ascii="Times New Roman" w:hAnsi="Times New Roman" w:cs="Times New Roman"/>
          <w:sz w:val="24"/>
          <w:szCs w:val="24"/>
        </w:rPr>
      </w:pPr>
      <w:r w:rsidRPr="0001259B">
        <w:rPr>
          <w:rFonts w:ascii="Times New Roman" w:hAnsi="Times New Roman" w:cs="Times New Roman"/>
          <w:sz w:val="24"/>
          <w:szCs w:val="24"/>
        </w:rPr>
        <w:t xml:space="preserve">{{PARETO_FATALITIES_CHART}} </w:t>
      </w:r>
    </w:p>
    <w:p w14:paraId="0B2840B1" w14:textId="46D40360" w:rsidR="00C1681F" w:rsidRPr="00320CB7" w:rsidRDefault="00C1681F" w:rsidP="00C1681F">
      <w:pPr>
        <w:rPr>
          <w:rFonts w:ascii="Times New Roman" w:hAnsi="Times New Roman" w:cs="Times New Roman"/>
          <w:sz w:val="24"/>
          <w:szCs w:val="24"/>
        </w:rPr>
      </w:pPr>
      <w:r w:rsidRPr="00320CB7">
        <w:rPr>
          <w:rFonts w:ascii="Times New Roman" w:hAnsi="Times New Roman" w:cs="Times New Roman"/>
          <w:sz w:val="24"/>
          <w:szCs w:val="24"/>
        </w:rPr>
        <w:t>{{PARETO_INJURED_CHART}}</w:t>
      </w:r>
    </w:p>
    <w:p w14:paraId="367B49EC" w14:textId="77777777" w:rsidR="00C1681F" w:rsidRDefault="00C1681F" w:rsidP="00D80862">
      <w:pPr>
        <w:rPr>
          <w:rFonts w:ascii="Times New Roman" w:hAnsi="Times New Roman" w:cs="Times New Roman"/>
          <w:sz w:val="24"/>
          <w:szCs w:val="24"/>
        </w:rPr>
      </w:pPr>
    </w:p>
    <w:p w14:paraId="7AE87F52" w14:textId="77777777" w:rsidR="0001259B" w:rsidRDefault="0001259B" w:rsidP="00D80862">
      <w:pPr>
        <w:rPr>
          <w:rFonts w:ascii="Times New Roman" w:hAnsi="Times New Roman" w:cs="Times New Roman"/>
          <w:sz w:val="24"/>
          <w:szCs w:val="24"/>
        </w:rPr>
      </w:pPr>
    </w:p>
    <w:p w14:paraId="1B2B2229" w14:textId="4B792FF6" w:rsidR="0001259B" w:rsidRPr="00320CB7" w:rsidRDefault="0001259B" w:rsidP="00D80862">
      <w:pPr>
        <w:rPr>
          <w:rFonts w:ascii="Times New Roman" w:hAnsi="Times New Roman" w:cs="Times New Roman"/>
          <w:sz w:val="24"/>
          <w:szCs w:val="24"/>
        </w:rPr>
      </w:pPr>
      <w:r w:rsidRPr="0001259B">
        <w:rPr>
          <w:rFonts w:ascii="Times New Roman" w:hAnsi="Times New Roman" w:cs="Times New Roman"/>
          <w:sz w:val="24"/>
          <w:szCs w:val="24"/>
        </w:rPr>
        <w:t>{{PARETO_DAMAGE_CHART}}</w:t>
      </w:r>
    </w:p>
    <w:p w14:paraId="6895ED68" w14:textId="77777777" w:rsidR="00876C43" w:rsidRPr="00320CB7" w:rsidRDefault="00876C43" w:rsidP="00D80862">
      <w:pPr>
        <w:rPr>
          <w:rFonts w:ascii="Times New Roman" w:hAnsi="Times New Roman" w:cs="Times New Roman"/>
          <w:sz w:val="24"/>
          <w:szCs w:val="24"/>
        </w:rPr>
      </w:pPr>
    </w:p>
    <w:p w14:paraId="51C4DDD7" w14:textId="50EE61C6" w:rsidR="00876C43" w:rsidRPr="00A8083B" w:rsidRDefault="00876C43" w:rsidP="00D80862">
      <w:pPr>
        <w:rPr>
          <w:rFonts w:ascii="Times New Roman" w:hAnsi="Times New Roman" w:cs="Times New Roman"/>
          <w:sz w:val="24"/>
          <w:szCs w:val="24"/>
        </w:rPr>
      </w:pPr>
      <w:r w:rsidRPr="00A8083B">
        <w:rPr>
          <w:rFonts w:ascii="Times New Roman" w:hAnsi="Times New Roman" w:cs="Times New Roman"/>
          <w:sz w:val="24"/>
          <w:szCs w:val="24"/>
        </w:rPr>
        <w:t>{{PARETO_ENV_DAMAGE_CHART}}</w:t>
      </w:r>
    </w:p>
    <w:p w14:paraId="35988792" w14:textId="77777777" w:rsidR="00320CB7" w:rsidRPr="00A8083B" w:rsidRDefault="00320CB7" w:rsidP="00D80862">
      <w:pPr>
        <w:rPr>
          <w:rFonts w:ascii="Times New Roman" w:hAnsi="Times New Roman" w:cs="Times New Roman"/>
          <w:sz w:val="24"/>
          <w:szCs w:val="24"/>
        </w:rPr>
      </w:pPr>
    </w:p>
    <w:p w14:paraId="042364F6" w14:textId="042399FE" w:rsidR="00320CB7" w:rsidRPr="00A62790" w:rsidRDefault="00320CB7" w:rsidP="00D80862">
      <w:pPr>
        <w:rPr>
          <w:rFonts w:ascii="Times New Roman" w:hAnsi="Times New Roman" w:cs="Times New Roman"/>
          <w:sz w:val="24"/>
          <w:szCs w:val="24"/>
        </w:rPr>
      </w:pPr>
      <w:r w:rsidRPr="00A62790">
        <w:rPr>
          <w:rFonts w:ascii="Times New Roman" w:hAnsi="Times New Roman" w:cs="Times New Roman"/>
          <w:sz w:val="24"/>
          <w:szCs w:val="24"/>
        </w:rPr>
        <w:t>{{DAMAGE_BY_COMPONENT_CHART}}</w:t>
      </w:r>
    </w:p>
    <w:p w14:paraId="547BAE34" w14:textId="77777777" w:rsidR="00A8083B" w:rsidRPr="00A62790" w:rsidRDefault="00A8083B" w:rsidP="00D80862">
      <w:pPr>
        <w:rPr>
          <w:rFonts w:ascii="Times New Roman" w:hAnsi="Times New Roman" w:cs="Times New Roman"/>
          <w:sz w:val="24"/>
          <w:szCs w:val="24"/>
        </w:rPr>
      </w:pPr>
    </w:p>
    <w:p w14:paraId="795B408D" w14:textId="683C7D9D" w:rsidR="00A8083B" w:rsidRPr="00A62790" w:rsidRDefault="00A8083B" w:rsidP="00D80862">
      <w:pPr>
        <w:rPr>
          <w:rFonts w:ascii="Times New Roman" w:hAnsi="Times New Roman" w:cs="Times New Roman"/>
          <w:sz w:val="24"/>
          <w:szCs w:val="24"/>
        </w:rPr>
      </w:pPr>
      <w:r w:rsidRPr="00A62790">
        <w:rPr>
          <w:rFonts w:ascii="Times New Roman" w:hAnsi="Times New Roman" w:cs="Times New Roman"/>
          <w:sz w:val="24"/>
          <w:szCs w:val="24"/>
        </w:rPr>
        <w:t>{{RISK_MATRIX_CHART}}</w:t>
      </w:r>
    </w:p>
    <w:p w14:paraId="4C188789" w14:textId="77777777" w:rsidR="006624BB" w:rsidRPr="00A62790" w:rsidRDefault="006624BB" w:rsidP="00D80862">
      <w:pPr>
        <w:rPr>
          <w:rFonts w:ascii="Times New Roman" w:hAnsi="Times New Roman" w:cs="Times New Roman"/>
          <w:sz w:val="24"/>
          <w:szCs w:val="24"/>
        </w:rPr>
      </w:pPr>
    </w:p>
    <w:p w14:paraId="7D050072" w14:textId="77777777" w:rsidR="006624BB" w:rsidRPr="00A62790" w:rsidRDefault="006624BB" w:rsidP="00D80862">
      <w:pPr>
        <w:rPr>
          <w:rFonts w:ascii="Times New Roman" w:hAnsi="Times New Roman" w:cs="Times New Roman"/>
          <w:sz w:val="24"/>
          <w:szCs w:val="24"/>
        </w:rPr>
      </w:pPr>
    </w:p>
    <w:p w14:paraId="46455E56" w14:textId="21326036" w:rsidR="006624BB" w:rsidRDefault="006624BB" w:rsidP="00D80862">
      <w:pPr>
        <w:rPr>
          <w:rFonts w:ascii="Times New Roman" w:hAnsi="Times New Roman" w:cs="Times New Roman"/>
          <w:sz w:val="24"/>
          <w:szCs w:val="24"/>
        </w:rPr>
      </w:pPr>
      <w:r w:rsidRPr="00A62790">
        <w:rPr>
          <w:rFonts w:ascii="Times New Roman" w:hAnsi="Times New Roman" w:cs="Times New Roman"/>
          <w:sz w:val="24"/>
          <w:szCs w:val="24"/>
        </w:rPr>
        <w:t>{{RISK_MATRIX_DAMAGE_CHART}}</w:t>
      </w:r>
    </w:p>
    <w:p w14:paraId="417442D0" w14:textId="77777777" w:rsidR="00A62790" w:rsidRDefault="00A62790" w:rsidP="00D80862">
      <w:pPr>
        <w:rPr>
          <w:rFonts w:ascii="Times New Roman" w:hAnsi="Times New Roman" w:cs="Times New Roman"/>
          <w:sz w:val="24"/>
          <w:szCs w:val="24"/>
        </w:rPr>
      </w:pPr>
    </w:p>
    <w:p w14:paraId="7A49FF0B" w14:textId="17D74D76" w:rsidR="00A62790" w:rsidRPr="00462C3A" w:rsidRDefault="00A62790" w:rsidP="00D80862">
      <w:pPr>
        <w:rPr>
          <w:rFonts w:ascii="Times New Roman" w:hAnsi="Times New Roman" w:cs="Times New Roman"/>
          <w:sz w:val="24"/>
          <w:szCs w:val="24"/>
        </w:rPr>
      </w:pPr>
      <w:r w:rsidRPr="00A62790">
        <w:rPr>
          <w:rFonts w:ascii="Times New Roman" w:hAnsi="Times New Roman" w:cs="Times New Roman"/>
          <w:sz w:val="24"/>
          <w:szCs w:val="24"/>
        </w:rPr>
        <w:t>{{TOP_SCENARIOS_BY_COMPONENT_SECTION}}</w:t>
      </w:r>
    </w:p>
    <w:p w14:paraId="46B7E3FA" w14:textId="77777777" w:rsidR="00156721" w:rsidRPr="00462C3A" w:rsidRDefault="00156721" w:rsidP="00D80862">
      <w:pPr>
        <w:rPr>
          <w:rFonts w:ascii="Times New Roman" w:hAnsi="Times New Roman" w:cs="Times New Roman"/>
          <w:sz w:val="24"/>
          <w:szCs w:val="24"/>
        </w:rPr>
      </w:pPr>
    </w:p>
    <w:p w14:paraId="1AB2AB28" w14:textId="0D95CAE2" w:rsidR="00156721" w:rsidRPr="002F0CBA" w:rsidRDefault="00156721" w:rsidP="00D80862">
      <w:pPr>
        <w:rPr>
          <w:rFonts w:ascii="Times New Roman" w:hAnsi="Times New Roman" w:cs="Times New Roman"/>
          <w:sz w:val="24"/>
          <w:szCs w:val="24"/>
        </w:rPr>
      </w:pPr>
      <w:r w:rsidRPr="00156721">
        <w:rPr>
          <w:rFonts w:ascii="Times New Roman" w:hAnsi="Times New Roman" w:cs="Times New Roman"/>
          <w:sz w:val="24"/>
          <w:szCs w:val="24"/>
        </w:rPr>
        <w:t>{{FATALITY_RISK_BY_COMPONENT_SECTION}}</w:t>
      </w:r>
    </w:p>
    <w:p w14:paraId="7CC78A9B" w14:textId="77777777" w:rsidR="00462C3A" w:rsidRPr="002F0CBA" w:rsidRDefault="00462C3A" w:rsidP="00D80862">
      <w:pPr>
        <w:rPr>
          <w:rFonts w:ascii="Times New Roman" w:hAnsi="Times New Roman" w:cs="Times New Roman"/>
          <w:sz w:val="24"/>
          <w:szCs w:val="24"/>
        </w:rPr>
      </w:pPr>
    </w:p>
    <w:p w14:paraId="5B4A583D" w14:textId="77777777" w:rsidR="00462C3A" w:rsidRPr="002F0CBA" w:rsidRDefault="00462C3A" w:rsidP="00462C3A">
      <w:pPr>
        <w:rPr>
          <w:rFonts w:ascii="Times New Roman" w:hAnsi="Times New Roman" w:cs="Times New Roman"/>
          <w:sz w:val="24"/>
          <w:szCs w:val="24"/>
        </w:rPr>
      </w:pPr>
      <w:r w:rsidRPr="002F0CBA">
        <w:rPr>
          <w:rFonts w:ascii="Times New Roman" w:hAnsi="Times New Roman" w:cs="Times New Roman"/>
          <w:sz w:val="24"/>
          <w:szCs w:val="24"/>
        </w:rPr>
        <w:t>{{COMPARATIVE_FATALITY_RISK_TABLE}}</w:t>
      </w:r>
    </w:p>
    <w:p w14:paraId="193BEADA" w14:textId="77777777" w:rsidR="00462C3A" w:rsidRPr="002F0CBA" w:rsidRDefault="00462C3A" w:rsidP="00D80862">
      <w:pPr>
        <w:rPr>
          <w:rFonts w:ascii="Times New Roman" w:hAnsi="Times New Roman" w:cs="Times New Roman"/>
          <w:sz w:val="24"/>
          <w:szCs w:val="24"/>
        </w:rPr>
      </w:pPr>
    </w:p>
    <w:p w14:paraId="7494615E" w14:textId="6ACE66D3" w:rsidR="002F0CBA" w:rsidRPr="004105C9" w:rsidRDefault="002F0CBA" w:rsidP="00D80862">
      <w:pPr>
        <w:rPr>
          <w:rFonts w:ascii="Times New Roman" w:hAnsi="Times New Roman" w:cs="Times New Roman"/>
          <w:sz w:val="24"/>
          <w:szCs w:val="24"/>
        </w:rPr>
      </w:pPr>
      <w:r w:rsidRPr="002F0CBA">
        <w:rPr>
          <w:rFonts w:ascii="Times New Roman" w:hAnsi="Times New Roman" w:cs="Times New Roman"/>
          <w:sz w:val="24"/>
          <w:szCs w:val="24"/>
        </w:rPr>
        <w:t>{{NGK_BACKGROUND_RISK_COMPARISON}}</w:t>
      </w:r>
    </w:p>
    <w:p w14:paraId="74F06461" w14:textId="77777777" w:rsidR="00B66EBE" w:rsidRPr="004105C9" w:rsidRDefault="00B66EBE" w:rsidP="00D80862">
      <w:pPr>
        <w:rPr>
          <w:rFonts w:ascii="Times New Roman" w:hAnsi="Times New Roman" w:cs="Times New Roman"/>
          <w:sz w:val="24"/>
          <w:szCs w:val="24"/>
        </w:rPr>
      </w:pPr>
    </w:p>
    <w:p w14:paraId="6F801B62" w14:textId="5373A545" w:rsidR="00B66EBE" w:rsidRPr="0011544C" w:rsidRDefault="00B66EBE" w:rsidP="00D80862">
      <w:pPr>
        <w:rPr>
          <w:rFonts w:ascii="Times New Roman" w:hAnsi="Times New Roman" w:cs="Times New Roman"/>
          <w:sz w:val="24"/>
          <w:szCs w:val="24"/>
        </w:rPr>
      </w:pPr>
      <w:r w:rsidRPr="0011544C">
        <w:rPr>
          <w:rFonts w:ascii="Times New Roman" w:hAnsi="Times New Roman" w:cs="Times New Roman"/>
          <w:sz w:val="24"/>
          <w:szCs w:val="24"/>
        </w:rPr>
        <w:t>{{SUBSTANCES_BY_COMPONENT_TABLE}}</w:t>
      </w:r>
    </w:p>
    <w:p w14:paraId="55DE0EB6" w14:textId="77777777" w:rsidR="004105C9" w:rsidRPr="0011544C" w:rsidRDefault="004105C9" w:rsidP="00D80862">
      <w:pPr>
        <w:rPr>
          <w:rFonts w:ascii="Times New Roman" w:hAnsi="Times New Roman" w:cs="Times New Roman"/>
          <w:sz w:val="24"/>
          <w:szCs w:val="24"/>
        </w:rPr>
      </w:pPr>
    </w:p>
    <w:p w14:paraId="3CABB70E" w14:textId="34147759" w:rsidR="004105C9" w:rsidRPr="00227C98" w:rsidRDefault="004105C9" w:rsidP="00D80862">
      <w:pPr>
        <w:rPr>
          <w:rFonts w:ascii="Times New Roman" w:hAnsi="Times New Roman" w:cs="Times New Roman"/>
          <w:sz w:val="24"/>
          <w:szCs w:val="24"/>
        </w:rPr>
      </w:pPr>
      <w:r w:rsidRPr="004105C9">
        <w:rPr>
          <w:rFonts w:ascii="Times New Roman" w:hAnsi="Times New Roman" w:cs="Times New Roman"/>
          <w:sz w:val="24"/>
          <w:szCs w:val="24"/>
        </w:rPr>
        <w:t>{{TOP_SCENARIOS_DESC_BY_COMPONENT}}</w:t>
      </w:r>
    </w:p>
    <w:p w14:paraId="6F38CA34" w14:textId="77777777" w:rsidR="0011544C" w:rsidRPr="00227C98" w:rsidRDefault="0011544C" w:rsidP="00D80862">
      <w:pPr>
        <w:rPr>
          <w:rFonts w:ascii="Times New Roman" w:hAnsi="Times New Roman" w:cs="Times New Roman"/>
          <w:sz w:val="24"/>
          <w:szCs w:val="24"/>
        </w:rPr>
      </w:pPr>
    </w:p>
    <w:p w14:paraId="7AF50C04" w14:textId="5BEC8154" w:rsidR="0011544C" w:rsidRDefault="0011544C" w:rsidP="00D80862">
      <w:pPr>
        <w:rPr>
          <w:rFonts w:ascii="Times New Roman" w:hAnsi="Times New Roman" w:cs="Times New Roman"/>
          <w:sz w:val="24"/>
          <w:szCs w:val="24"/>
        </w:rPr>
      </w:pPr>
      <w:r w:rsidRPr="0011544C">
        <w:rPr>
          <w:rFonts w:ascii="Times New Roman" w:hAnsi="Times New Roman" w:cs="Times New Roman"/>
          <w:sz w:val="24"/>
          <w:szCs w:val="24"/>
        </w:rPr>
        <w:t>{{TOP_SCENARIOS_PF_BY_COMPONENT}}</w:t>
      </w:r>
    </w:p>
    <w:p w14:paraId="74ED0CD7" w14:textId="77777777" w:rsidR="00227C98" w:rsidRDefault="00227C98" w:rsidP="00D80862">
      <w:pPr>
        <w:rPr>
          <w:rFonts w:ascii="Times New Roman" w:hAnsi="Times New Roman" w:cs="Times New Roman"/>
          <w:sz w:val="24"/>
          <w:szCs w:val="24"/>
        </w:rPr>
      </w:pPr>
    </w:p>
    <w:p w14:paraId="752C684E" w14:textId="77777777" w:rsidR="00227C98" w:rsidRDefault="00227C98" w:rsidP="00D80862">
      <w:pPr>
        <w:rPr>
          <w:rFonts w:ascii="Times New Roman" w:hAnsi="Times New Roman" w:cs="Times New Roman"/>
          <w:sz w:val="24"/>
          <w:szCs w:val="24"/>
        </w:rPr>
      </w:pPr>
    </w:p>
    <w:p w14:paraId="7C5549AB" w14:textId="35CB5C08" w:rsidR="00227C98" w:rsidRPr="00DB406C" w:rsidRDefault="00227C98" w:rsidP="00D80862">
      <w:pPr>
        <w:rPr>
          <w:rFonts w:ascii="Times New Roman" w:hAnsi="Times New Roman" w:cs="Times New Roman"/>
          <w:sz w:val="24"/>
          <w:szCs w:val="24"/>
        </w:rPr>
      </w:pPr>
      <w:r w:rsidRPr="00227C98">
        <w:rPr>
          <w:rFonts w:ascii="Times New Roman" w:hAnsi="Times New Roman" w:cs="Times New Roman"/>
          <w:sz w:val="24"/>
          <w:szCs w:val="24"/>
        </w:rPr>
        <w:t>{{TOP_SCENARIOS_FATALITIES_INJURED}}</w:t>
      </w:r>
    </w:p>
    <w:p w14:paraId="65B9EED5" w14:textId="77777777" w:rsidR="00B5411C" w:rsidRPr="00DB406C" w:rsidRDefault="00B5411C" w:rsidP="00D80862">
      <w:pPr>
        <w:rPr>
          <w:rFonts w:ascii="Times New Roman" w:hAnsi="Times New Roman" w:cs="Times New Roman"/>
          <w:sz w:val="24"/>
          <w:szCs w:val="24"/>
        </w:rPr>
      </w:pPr>
    </w:p>
    <w:p w14:paraId="56E69264" w14:textId="0C9D548E" w:rsidR="00B5411C" w:rsidRPr="00247322" w:rsidRDefault="00B5411C" w:rsidP="00D80862">
      <w:pPr>
        <w:rPr>
          <w:rFonts w:ascii="Times New Roman" w:hAnsi="Times New Roman" w:cs="Times New Roman"/>
          <w:sz w:val="24"/>
          <w:szCs w:val="24"/>
        </w:rPr>
      </w:pPr>
      <w:r w:rsidRPr="00DB406C">
        <w:rPr>
          <w:rFonts w:ascii="Times New Roman" w:hAnsi="Times New Roman" w:cs="Times New Roman"/>
          <w:sz w:val="24"/>
          <w:szCs w:val="24"/>
        </w:rPr>
        <w:t>{{TOP_SCENARIOS_DAMAGE}}</w:t>
      </w:r>
    </w:p>
    <w:p w14:paraId="16A2E699" w14:textId="77777777" w:rsidR="00DB406C" w:rsidRPr="00247322" w:rsidRDefault="00DB406C" w:rsidP="00D80862">
      <w:pPr>
        <w:rPr>
          <w:rFonts w:ascii="Times New Roman" w:hAnsi="Times New Roman" w:cs="Times New Roman"/>
          <w:sz w:val="24"/>
          <w:szCs w:val="24"/>
        </w:rPr>
      </w:pPr>
    </w:p>
    <w:p w14:paraId="64D4A188" w14:textId="2E8E39F4" w:rsidR="00DB406C" w:rsidRPr="00B7729D" w:rsidRDefault="00DB406C" w:rsidP="00D80862">
      <w:pPr>
        <w:rPr>
          <w:rFonts w:ascii="Times New Roman" w:hAnsi="Times New Roman" w:cs="Times New Roman"/>
          <w:sz w:val="24"/>
          <w:szCs w:val="24"/>
        </w:rPr>
      </w:pPr>
      <w:r w:rsidRPr="00B7729D">
        <w:rPr>
          <w:rFonts w:ascii="Times New Roman" w:hAnsi="Times New Roman" w:cs="Times New Roman"/>
          <w:sz w:val="24"/>
          <w:szCs w:val="24"/>
        </w:rPr>
        <w:lastRenderedPageBreak/>
        <w:t>{{TOP_SCENARIOS_FINAL_CONCLUSION}}</w:t>
      </w:r>
    </w:p>
    <w:p w14:paraId="2E7C2E76" w14:textId="77777777" w:rsidR="00247322" w:rsidRPr="00B7729D" w:rsidRDefault="00247322" w:rsidP="00D80862">
      <w:pPr>
        <w:rPr>
          <w:rFonts w:ascii="Times New Roman" w:hAnsi="Times New Roman" w:cs="Times New Roman"/>
          <w:sz w:val="24"/>
          <w:szCs w:val="24"/>
        </w:rPr>
      </w:pPr>
    </w:p>
    <w:p w14:paraId="5921C742" w14:textId="77777777" w:rsidR="00247322" w:rsidRPr="00B7729D" w:rsidRDefault="00247322" w:rsidP="00D80862">
      <w:pPr>
        <w:rPr>
          <w:rFonts w:ascii="Times New Roman" w:hAnsi="Times New Roman" w:cs="Times New Roman"/>
          <w:sz w:val="24"/>
          <w:szCs w:val="24"/>
        </w:rPr>
        <w:sectPr w:rsidR="00247322" w:rsidRPr="00B7729D" w:rsidSect="001E77F0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2836939E" w14:textId="7514A650" w:rsidR="00247322" w:rsidRPr="00B7729D" w:rsidRDefault="00247322" w:rsidP="0024732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729D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1. </w:t>
      </w:r>
      <w:r w:rsidRPr="00247322">
        <w:rPr>
          <w:rFonts w:ascii="Times New Roman" w:hAnsi="Times New Roman" w:cs="Times New Roman"/>
          <w:b/>
          <w:bCs/>
          <w:sz w:val="24"/>
          <w:szCs w:val="24"/>
          <w:lang w:val="ru-RU"/>
        </w:rPr>
        <w:t>Маркеры</w:t>
      </w:r>
      <w:r w:rsidRPr="00B7729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47322">
        <w:rPr>
          <w:rFonts w:ascii="Times New Roman" w:hAnsi="Times New Roman" w:cs="Times New Roman"/>
          <w:b/>
          <w:bCs/>
          <w:sz w:val="24"/>
          <w:szCs w:val="24"/>
          <w:lang w:val="ru-RU"/>
        </w:rPr>
        <w:t>организации</w:t>
      </w:r>
    </w:p>
    <w:p w14:paraId="48274001" w14:textId="77777777" w:rsidR="00247322" w:rsidRPr="00B7729D" w:rsidRDefault="00247322" w:rsidP="00247322">
      <w:pPr>
        <w:rPr>
          <w:rFonts w:ascii="Times New Roman" w:hAnsi="Times New Roman" w:cs="Times New Roman"/>
          <w:sz w:val="24"/>
          <w:szCs w:val="24"/>
        </w:rPr>
      </w:pPr>
    </w:p>
    <w:p w14:paraId="7426A91F" w14:textId="77777777" w:rsidR="00AD18BA" w:rsidRPr="00AD18BA" w:rsidRDefault="00AD18BA" w:rsidP="00AD18BA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Организация (</w:t>
      </w:r>
      <w:proofErr w:type="spellStart"/>
      <w:proofErr w:type="gramStart"/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organization</w:t>
      </w:r>
      <w:proofErr w:type="spellEnd"/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.*</w:t>
      </w:r>
      <w:proofErr w:type="gramEnd"/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)</w:t>
      </w:r>
    </w:p>
    <w:p w14:paraId="0A32F975" w14:textId="77777777" w:rsidR="00AD18BA" w:rsidRPr="00AD18BA" w:rsidRDefault="00AD18BA" w:rsidP="00AD18B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ru-RU"/>
        </w:rPr>
      </w:pPr>
      <w:proofErr w:type="gramStart"/>
      <w:r w:rsidRPr="00AD18BA">
        <w:rPr>
          <w:rFonts w:ascii="Times New Roman" w:hAnsi="Times New Roman" w:cs="Times New Roman"/>
          <w:sz w:val="24"/>
          <w:szCs w:val="24"/>
          <w:lang w:val="ru-RU"/>
        </w:rPr>
        <w:t>{{ FULL</w:t>
      </w:r>
      <w:proofErr w:type="gramEnd"/>
      <w:r w:rsidRPr="00AD18BA">
        <w:rPr>
          <w:rFonts w:ascii="Times New Roman" w:hAnsi="Times New Roman" w:cs="Times New Roman"/>
          <w:sz w:val="24"/>
          <w:szCs w:val="24"/>
          <w:lang w:val="ru-RU"/>
        </w:rPr>
        <w:t xml:space="preserve">_NAME }} → </w:t>
      </w:r>
      <w:proofErr w:type="spellStart"/>
      <w:r w:rsidRPr="00AD18BA">
        <w:rPr>
          <w:rFonts w:ascii="Times New Roman" w:hAnsi="Times New Roman" w:cs="Times New Roman"/>
          <w:sz w:val="24"/>
          <w:szCs w:val="24"/>
          <w:lang w:val="ru-RU"/>
        </w:rPr>
        <w:t>organization.full_name</w:t>
      </w:r>
      <w:proofErr w:type="spellEnd"/>
    </w:p>
    <w:p w14:paraId="6098C642" w14:textId="77777777" w:rsidR="00AD18BA" w:rsidRPr="00AD18BA" w:rsidRDefault="00AD18BA" w:rsidP="00AD18B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ru-RU"/>
        </w:rPr>
      </w:pPr>
      <w:proofErr w:type="gramStart"/>
      <w:r w:rsidRPr="00AD18BA">
        <w:rPr>
          <w:rFonts w:ascii="Times New Roman" w:hAnsi="Times New Roman" w:cs="Times New Roman"/>
          <w:sz w:val="24"/>
          <w:szCs w:val="24"/>
          <w:lang w:val="ru-RU"/>
        </w:rPr>
        <w:t>{{ SHORT</w:t>
      </w:r>
      <w:proofErr w:type="gramEnd"/>
      <w:r w:rsidRPr="00AD18BA">
        <w:rPr>
          <w:rFonts w:ascii="Times New Roman" w:hAnsi="Times New Roman" w:cs="Times New Roman"/>
          <w:sz w:val="24"/>
          <w:szCs w:val="24"/>
          <w:lang w:val="ru-RU"/>
        </w:rPr>
        <w:t xml:space="preserve">_NAME }} → </w:t>
      </w:r>
      <w:proofErr w:type="spellStart"/>
      <w:r w:rsidRPr="00AD18BA">
        <w:rPr>
          <w:rFonts w:ascii="Times New Roman" w:hAnsi="Times New Roman" w:cs="Times New Roman"/>
          <w:sz w:val="24"/>
          <w:szCs w:val="24"/>
          <w:lang w:val="ru-RU"/>
        </w:rPr>
        <w:t>organization.short_name</w:t>
      </w:r>
      <w:proofErr w:type="spellEnd"/>
    </w:p>
    <w:p w14:paraId="5FFABA20" w14:textId="77777777" w:rsidR="00AD18BA" w:rsidRPr="00AD18BA" w:rsidRDefault="00AD18BA" w:rsidP="00AD18B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Идентификаторы (</w:t>
      </w:r>
      <w:proofErr w:type="spellStart"/>
      <w:proofErr w:type="gramStart"/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organization.ids</w:t>
      </w:r>
      <w:proofErr w:type="spellEnd"/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.*</w:t>
      </w:r>
      <w:proofErr w:type="gramEnd"/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)</w:t>
      </w:r>
    </w:p>
    <w:p w14:paraId="30C349E6" w14:textId="77777777" w:rsidR="00AD18BA" w:rsidRPr="00AD18BA" w:rsidRDefault="00AD18BA" w:rsidP="00AD18BA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ru-RU"/>
        </w:rPr>
      </w:pPr>
      <w:proofErr w:type="gramStart"/>
      <w:r w:rsidRPr="00AD18BA">
        <w:rPr>
          <w:rFonts w:ascii="Times New Roman" w:hAnsi="Times New Roman" w:cs="Times New Roman"/>
          <w:sz w:val="24"/>
          <w:szCs w:val="24"/>
          <w:lang w:val="ru-RU"/>
        </w:rPr>
        <w:t>{{ OGRN</w:t>
      </w:r>
      <w:proofErr w:type="gramEnd"/>
      <w:r w:rsidRPr="00AD18BA">
        <w:rPr>
          <w:rFonts w:ascii="Times New Roman" w:hAnsi="Times New Roman" w:cs="Times New Roman"/>
          <w:sz w:val="24"/>
          <w:szCs w:val="24"/>
          <w:lang w:val="ru-RU"/>
        </w:rPr>
        <w:t xml:space="preserve"> }} → </w:t>
      </w:r>
      <w:proofErr w:type="spellStart"/>
      <w:r w:rsidRPr="00AD18BA">
        <w:rPr>
          <w:rFonts w:ascii="Times New Roman" w:hAnsi="Times New Roman" w:cs="Times New Roman"/>
          <w:sz w:val="24"/>
          <w:szCs w:val="24"/>
          <w:lang w:val="ru-RU"/>
        </w:rPr>
        <w:t>organization.ids.ogrn</w:t>
      </w:r>
      <w:proofErr w:type="spellEnd"/>
    </w:p>
    <w:p w14:paraId="4EF6C216" w14:textId="77777777" w:rsidR="00AD18BA" w:rsidRPr="00AD18BA" w:rsidRDefault="00AD18BA" w:rsidP="00AD18BA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ru-RU"/>
        </w:rPr>
      </w:pPr>
      <w:proofErr w:type="gramStart"/>
      <w:r w:rsidRPr="00AD18BA">
        <w:rPr>
          <w:rFonts w:ascii="Times New Roman" w:hAnsi="Times New Roman" w:cs="Times New Roman"/>
          <w:sz w:val="24"/>
          <w:szCs w:val="24"/>
          <w:lang w:val="ru-RU"/>
        </w:rPr>
        <w:t>{{ INN</w:t>
      </w:r>
      <w:proofErr w:type="gramEnd"/>
      <w:r w:rsidRPr="00AD18BA">
        <w:rPr>
          <w:rFonts w:ascii="Times New Roman" w:hAnsi="Times New Roman" w:cs="Times New Roman"/>
          <w:sz w:val="24"/>
          <w:szCs w:val="24"/>
          <w:lang w:val="ru-RU"/>
        </w:rPr>
        <w:t xml:space="preserve"> }} → </w:t>
      </w:r>
      <w:proofErr w:type="spellStart"/>
      <w:r w:rsidRPr="00AD18BA">
        <w:rPr>
          <w:rFonts w:ascii="Times New Roman" w:hAnsi="Times New Roman" w:cs="Times New Roman"/>
          <w:sz w:val="24"/>
          <w:szCs w:val="24"/>
          <w:lang w:val="ru-RU"/>
        </w:rPr>
        <w:t>organization.ids.inn</w:t>
      </w:r>
      <w:proofErr w:type="spellEnd"/>
    </w:p>
    <w:p w14:paraId="6B80B569" w14:textId="77777777" w:rsidR="00AD18BA" w:rsidRPr="00AD18BA" w:rsidRDefault="00AD18BA" w:rsidP="00AD18BA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ru-RU"/>
        </w:rPr>
      </w:pPr>
      <w:proofErr w:type="gramStart"/>
      <w:r w:rsidRPr="00AD18BA">
        <w:rPr>
          <w:rFonts w:ascii="Times New Roman" w:hAnsi="Times New Roman" w:cs="Times New Roman"/>
          <w:sz w:val="24"/>
          <w:szCs w:val="24"/>
          <w:lang w:val="ru-RU"/>
        </w:rPr>
        <w:t>{{ KPP</w:t>
      </w:r>
      <w:proofErr w:type="gramEnd"/>
      <w:r w:rsidRPr="00AD18BA">
        <w:rPr>
          <w:rFonts w:ascii="Times New Roman" w:hAnsi="Times New Roman" w:cs="Times New Roman"/>
          <w:sz w:val="24"/>
          <w:szCs w:val="24"/>
          <w:lang w:val="ru-RU"/>
        </w:rPr>
        <w:t xml:space="preserve"> }} → </w:t>
      </w:r>
      <w:proofErr w:type="spellStart"/>
      <w:r w:rsidRPr="00AD18BA">
        <w:rPr>
          <w:rFonts w:ascii="Times New Roman" w:hAnsi="Times New Roman" w:cs="Times New Roman"/>
          <w:sz w:val="24"/>
          <w:szCs w:val="24"/>
          <w:lang w:val="ru-RU"/>
        </w:rPr>
        <w:t>organization.ids.kpp</w:t>
      </w:r>
      <w:proofErr w:type="spellEnd"/>
    </w:p>
    <w:p w14:paraId="43BC5ACE" w14:textId="77777777" w:rsidR="00AD18BA" w:rsidRPr="00AD18BA" w:rsidRDefault="00AD18BA" w:rsidP="00AD18B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Адрес</w:t>
      </w:r>
    </w:p>
    <w:p w14:paraId="2BF46CC6" w14:textId="77777777" w:rsidR="00AD18BA" w:rsidRPr="00AD18BA" w:rsidRDefault="00AD18BA" w:rsidP="00AD18BA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ru-RU"/>
        </w:rPr>
      </w:pPr>
      <w:proofErr w:type="gramStart"/>
      <w:r w:rsidRPr="00AD18BA">
        <w:rPr>
          <w:rFonts w:ascii="Times New Roman" w:hAnsi="Times New Roman" w:cs="Times New Roman"/>
          <w:sz w:val="24"/>
          <w:szCs w:val="24"/>
          <w:lang w:val="ru-RU"/>
        </w:rPr>
        <w:t>{{ ORG</w:t>
      </w:r>
      <w:proofErr w:type="gramEnd"/>
      <w:r w:rsidRPr="00AD18BA">
        <w:rPr>
          <w:rFonts w:ascii="Times New Roman" w:hAnsi="Times New Roman" w:cs="Times New Roman"/>
          <w:sz w:val="24"/>
          <w:szCs w:val="24"/>
          <w:lang w:val="ru-RU"/>
        </w:rPr>
        <w:t xml:space="preserve">_ADDRESS }} → </w:t>
      </w:r>
      <w:proofErr w:type="spellStart"/>
      <w:r w:rsidRPr="00AD18BA">
        <w:rPr>
          <w:rFonts w:ascii="Times New Roman" w:hAnsi="Times New Roman" w:cs="Times New Roman"/>
          <w:sz w:val="24"/>
          <w:szCs w:val="24"/>
          <w:lang w:val="ru-RU"/>
        </w:rPr>
        <w:t>organization.address</w:t>
      </w:r>
      <w:proofErr w:type="spellEnd"/>
    </w:p>
    <w:p w14:paraId="5AFDBCE6" w14:textId="77777777" w:rsidR="00AD18BA" w:rsidRPr="00AD18BA" w:rsidRDefault="00AD18BA" w:rsidP="00AD18B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Контакты (</w:t>
      </w:r>
      <w:proofErr w:type="spellStart"/>
      <w:proofErr w:type="gramStart"/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organization.contacts</w:t>
      </w:r>
      <w:proofErr w:type="spellEnd"/>
      <w:proofErr w:type="gramEnd"/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.*)</w:t>
      </w:r>
    </w:p>
    <w:p w14:paraId="53449CA5" w14:textId="77777777" w:rsidR="00AD18BA" w:rsidRPr="00AD18BA" w:rsidRDefault="00AD18BA" w:rsidP="00AD18BA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ru-RU"/>
        </w:rPr>
      </w:pPr>
      <w:proofErr w:type="gramStart"/>
      <w:r w:rsidRPr="00AD18BA">
        <w:rPr>
          <w:rFonts w:ascii="Times New Roman" w:hAnsi="Times New Roman" w:cs="Times New Roman"/>
          <w:sz w:val="24"/>
          <w:szCs w:val="24"/>
          <w:lang w:val="ru-RU"/>
        </w:rPr>
        <w:t>{{ ORG</w:t>
      </w:r>
      <w:proofErr w:type="gramEnd"/>
      <w:r w:rsidRPr="00AD18BA">
        <w:rPr>
          <w:rFonts w:ascii="Times New Roman" w:hAnsi="Times New Roman" w:cs="Times New Roman"/>
          <w:sz w:val="24"/>
          <w:szCs w:val="24"/>
          <w:lang w:val="ru-RU"/>
        </w:rPr>
        <w:t xml:space="preserve">_EMAIL }} → </w:t>
      </w:r>
      <w:proofErr w:type="spellStart"/>
      <w:r w:rsidRPr="00AD18BA">
        <w:rPr>
          <w:rFonts w:ascii="Times New Roman" w:hAnsi="Times New Roman" w:cs="Times New Roman"/>
          <w:sz w:val="24"/>
          <w:szCs w:val="24"/>
          <w:lang w:val="ru-RU"/>
        </w:rPr>
        <w:t>organization.contacts.email</w:t>
      </w:r>
      <w:proofErr w:type="spellEnd"/>
    </w:p>
    <w:p w14:paraId="0A3A3EA9" w14:textId="77777777" w:rsidR="00AD18BA" w:rsidRPr="00AD18BA" w:rsidRDefault="00AD18BA" w:rsidP="00AD18BA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ru-RU"/>
        </w:rPr>
      </w:pPr>
      <w:proofErr w:type="gramStart"/>
      <w:r w:rsidRPr="00AD18BA">
        <w:rPr>
          <w:rFonts w:ascii="Times New Roman" w:hAnsi="Times New Roman" w:cs="Times New Roman"/>
          <w:sz w:val="24"/>
          <w:szCs w:val="24"/>
          <w:lang w:val="ru-RU"/>
        </w:rPr>
        <w:t>{{ ORG</w:t>
      </w:r>
      <w:proofErr w:type="gramEnd"/>
      <w:r w:rsidRPr="00AD18BA">
        <w:rPr>
          <w:rFonts w:ascii="Times New Roman" w:hAnsi="Times New Roman" w:cs="Times New Roman"/>
          <w:sz w:val="24"/>
          <w:szCs w:val="24"/>
          <w:lang w:val="ru-RU"/>
        </w:rPr>
        <w:t xml:space="preserve">_PHONE }} → </w:t>
      </w:r>
      <w:proofErr w:type="spellStart"/>
      <w:r w:rsidRPr="00AD18BA">
        <w:rPr>
          <w:rFonts w:ascii="Times New Roman" w:hAnsi="Times New Roman" w:cs="Times New Roman"/>
          <w:sz w:val="24"/>
          <w:szCs w:val="24"/>
          <w:lang w:val="ru-RU"/>
        </w:rPr>
        <w:t>organization.contacts.phone</w:t>
      </w:r>
      <w:proofErr w:type="spellEnd"/>
    </w:p>
    <w:p w14:paraId="77828F44" w14:textId="77777777" w:rsidR="00AD18BA" w:rsidRPr="00AD18BA" w:rsidRDefault="00AD18BA" w:rsidP="00AD18BA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ru-RU"/>
        </w:rPr>
      </w:pPr>
      <w:proofErr w:type="gramStart"/>
      <w:r w:rsidRPr="00AD18BA">
        <w:rPr>
          <w:rFonts w:ascii="Times New Roman" w:hAnsi="Times New Roman" w:cs="Times New Roman"/>
          <w:sz w:val="24"/>
          <w:szCs w:val="24"/>
          <w:lang w:val="ru-RU"/>
        </w:rPr>
        <w:t>{{ ORG</w:t>
      </w:r>
      <w:proofErr w:type="gramEnd"/>
      <w:r w:rsidRPr="00AD18BA">
        <w:rPr>
          <w:rFonts w:ascii="Times New Roman" w:hAnsi="Times New Roman" w:cs="Times New Roman"/>
          <w:sz w:val="24"/>
          <w:szCs w:val="24"/>
          <w:lang w:val="ru-RU"/>
        </w:rPr>
        <w:t xml:space="preserve">_FAX }} → </w:t>
      </w:r>
      <w:proofErr w:type="spellStart"/>
      <w:r w:rsidRPr="00AD18BA">
        <w:rPr>
          <w:rFonts w:ascii="Times New Roman" w:hAnsi="Times New Roman" w:cs="Times New Roman"/>
          <w:sz w:val="24"/>
          <w:szCs w:val="24"/>
          <w:lang w:val="ru-RU"/>
        </w:rPr>
        <w:t>organization.contacts.fax</w:t>
      </w:r>
      <w:proofErr w:type="spellEnd"/>
    </w:p>
    <w:p w14:paraId="66BF148B" w14:textId="77777777" w:rsidR="00AD18BA" w:rsidRPr="00AD18BA" w:rsidRDefault="00AD18BA" w:rsidP="00AD18B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Руководитель (</w:t>
      </w:r>
      <w:proofErr w:type="spellStart"/>
      <w:proofErr w:type="gramStart"/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organization.head</w:t>
      </w:r>
      <w:proofErr w:type="spellEnd"/>
      <w:proofErr w:type="gramEnd"/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.*)</w:t>
      </w:r>
    </w:p>
    <w:p w14:paraId="4B84079D" w14:textId="77777777" w:rsidR="00AD18BA" w:rsidRPr="00AD18BA" w:rsidRDefault="00AD18BA" w:rsidP="00AD18BA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ru-RU"/>
        </w:rPr>
      </w:pPr>
      <w:proofErr w:type="gramStart"/>
      <w:r w:rsidRPr="00AD18BA">
        <w:rPr>
          <w:rFonts w:ascii="Times New Roman" w:hAnsi="Times New Roman" w:cs="Times New Roman"/>
          <w:sz w:val="24"/>
          <w:szCs w:val="24"/>
          <w:lang w:val="ru-RU"/>
        </w:rPr>
        <w:t>{{ HEAD</w:t>
      </w:r>
      <w:proofErr w:type="gramEnd"/>
      <w:r w:rsidRPr="00AD18BA">
        <w:rPr>
          <w:rFonts w:ascii="Times New Roman" w:hAnsi="Times New Roman" w:cs="Times New Roman"/>
          <w:sz w:val="24"/>
          <w:szCs w:val="24"/>
          <w:lang w:val="ru-RU"/>
        </w:rPr>
        <w:t xml:space="preserve">_POSITION }} → </w:t>
      </w:r>
      <w:proofErr w:type="spellStart"/>
      <w:r w:rsidRPr="00AD18BA">
        <w:rPr>
          <w:rFonts w:ascii="Times New Roman" w:hAnsi="Times New Roman" w:cs="Times New Roman"/>
          <w:sz w:val="24"/>
          <w:szCs w:val="24"/>
          <w:lang w:val="ru-RU"/>
        </w:rPr>
        <w:t>organization.head.position</w:t>
      </w:r>
      <w:proofErr w:type="spellEnd"/>
    </w:p>
    <w:p w14:paraId="2324FA30" w14:textId="77777777" w:rsidR="00AD18BA" w:rsidRPr="00AD18BA" w:rsidRDefault="00AD18BA" w:rsidP="00AD18BA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AD18BA">
        <w:rPr>
          <w:rFonts w:ascii="Times New Roman" w:hAnsi="Times New Roman" w:cs="Times New Roman"/>
          <w:sz w:val="24"/>
          <w:szCs w:val="24"/>
        </w:rPr>
        <w:t>{{ HEAD_FULL_NAME }} → organization.head.full_name</w:t>
      </w:r>
    </w:p>
    <w:p w14:paraId="5C9EC958" w14:textId="77777777" w:rsidR="00AD18BA" w:rsidRPr="00AD18BA" w:rsidRDefault="00AD18BA" w:rsidP="00AD18BA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AD18BA">
        <w:rPr>
          <w:rFonts w:ascii="Times New Roman" w:hAnsi="Times New Roman" w:cs="Times New Roman"/>
          <w:sz w:val="24"/>
          <w:szCs w:val="24"/>
        </w:rPr>
        <w:t>{{ HEAD_SHORT_NAME }} → organization.head.short_name</w:t>
      </w:r>
    </w:p>
    <w:p w14:paraId="529F20DD" w14:textId="77777777" w:rsidR="00AD18BA" w:rsidRPr="00AD18BA" w:rsidRDefault="00AD18BA" w:rsidP="00AD18BA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Разрешительные документы (</w:t>
      </w:r>
      <w:proofErr w:type="spellStart"/>
      <w:proofErr w:type="gramStart"/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permits</w:t>
      </w:r>
      <w:proofErr w:type="spellEnd"/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.*</w:t>
      </w:r>
      <w:proofErr w:type="gramEnd"/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)</w:t>
      </w:r>
    </w:p>
    <w:p w14:paraId="3DBCADB4" w14:textId="77777777" w:rsidR="00AD18BA" w:rsidRPr="00AD18BA" w:rsidRDefault="00AD18BA" w:rsidP="00AD18BA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ru-RU"/>
        </w:rPr>
      </w:pPr>
      <w:proofErr w:type="gramStart"/>
      <w:r w:rsidRPr="00AD18BA">
        <w:rPr>
          <w:rFonts w:ascii="Times New Roman" w:hAnsi="Times New Roman" w:cs="Times New Roman"/>
          <w:sz w:val="24"/>
          <w:szCs w:val="24"/>
          <w:lang w:val="ru-RU"/>
        </w:rPr>
        <w:t>{{ LICENSE</w:t>
      </w:r>
      <w:proofErr w:type="gramEnd"/>
      <w:r w:rsidRPr="00AD18BA">
        <w:rPr>
          <w:rFonts w:ascii="Times New Roman" w:hAnsi="Times New Roman" w:cs="Times New Roman"/>
          <w:sz w:val="24"/>
          <w:szCs w:val="24"/>
          <w:lang w:val="ru-RU"/>
        </w:rPr>
        <w:t xml:space="preserve">_NUMBER }} → </w:t>
      </w:r>
      <w:proofErr w:type="spellStart"/>
      <w:r w:rsidRPr="00AD18BA">
        <w:rPr>
          <w:rFonts w:ascii="Times New Roman" w:hAnsi="Times New Roman" w:cs="Times New Roman"/>
          <w:sz w:val="24"/>
          <w:szCs w:val="24"/>
          <w:lang w:val="ru-RU"/>
        </w:rPr>
        <w:t>permits.license_number</w:t>
      </w:r>
      <w:proofErr w:type="spellEnd"/>
    </w:p>
    <w:p w14:paraId="0A60B00E" w14:textId="77777777" w:rsidR="00AD18BA" w:rsidRPr="00AD18BA" w:rsidRDefault="00AD18BA" w:rsidP="00AD18BA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Документы управления (</w:t>
      </w:r>
      <w:proofErr w:type="spellStart"/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management_</w:t>
      </w:r>
      <w:proofErr w:type="gramStart"/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docs</w:t>
      </w:r>
      <w:proofErr w:type="spellEnd"/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.*</w:t>
      </w:r>
      <w:proofErr w:type="gramEnd"/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)</w:t>
      </w:r>
    </w:p>
    <w:p w14:paraId="3A4EBE83" w14:textId="77777777" w:rsidR="00AD18BA" w:rsidRPr="00AD18BA" w:rsidRDefault="00AD18BA" w:rsidP="00AD18BA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AD18BA">
        <w:rPr>
          <w:rFonts w:ascii="Times New Roman" w:hAnsi="Times New Roman" w:cs="Times New Roman"/>
          <w:sz w:val="24"/>
          <w:szCs w:val="24"/>
        </w:rPr>
        <w:t>{{ INDUSTRIAL_SAFETY_MANAGEMENT_SYSTEM }} → management_docs.industrial_safety_management_system</w:t>
      </w:r>
    </w:p>
    <w:p w14:paraId="79EF6E9E" w14:textId="77777777" w:rsidR="00AD18BA" w:rsidRPr="00AD18BA" w:rsidRDefault="00AD18BA" w:rsidP="00AD18BA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AD18BA">
        <w:rPr>
          <w:rFonts w:ascii="Times New Roman" w:hAnsi="Times New Roman" w:cs="Times New Roman"/>
          <w:sz w:val="24"/>
          <w:szCs w:val="24"/>
        </w:rPr>
        <w:t>{{ INDUSTRIAL_CONTROL_REGULATION }} → management_docs.industrial_control_regulation</w:t>
      </w:r>
    </w:p>
    <w:p w14:paraId="7173AB17" w14:textId="77777777" w:rsidR="00AD18BA" w:rsidRPr="00AD18BA" w:rsidRDefault="00AD18BA" w:rsidP="00AD18BA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AD18BA">
        <w:rPr>
          <w:rFonts w:ascii="Times New Roman" w:hAnsi="Times New Roman" w:cs="Times New Roman"/>
          <w:sz w:val="24"/>
          <w:szCs w:val="24"/>
        </w:rPr>
        <w:lastRenderedPageBreak/>
        <w:t>{{ ACCIDENT_INVESTIGATION_REGULATION }} → management_docs.accident_investigation_regulation</w:t>
      </w:r>
    </w:p>
    <w:p w14:paraId="7D778FC2" w14:textId="77777777" w:rsidR="00AD18BA" w:rsidRPr="00AD18BA" w:rsidRDefault="00AD18BA" w:rsidP="00AD18B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Охрана</w:t>
      </w:r>
      <w:r w:rsidRPr="00AD18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и</w:t>
      </w:r>
      <w:r w:rsidRPr="00AD18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реагирование</w:t>
      </w:r>
      <w:r w:rsidRPr="00AD18BA">
        <w:rPr>
          <w:rFonts w:ascii="Times New Roman" w:hAnsi="Times New Roman" w:cs="Times New Roman"/>
          <w:b/>
          <w:bCs/>
          <w:sz w:val="24"/>
          <w:szCs w:val="24"/>
        </w:rPr>
        <w:t xml:space="preserve"> (security_and_</w:t>
      </w:r>
      <w:proofErr w:type="gramStart"/>
      <w:r w:rsidRPr="00AD18BA">
        <w:rPr>
          <w:rFonts w:ascii="Times New Roman" w:hAnsi="Times New Roman" w:cs="Times New Roman"/>
          <w:b/>
          <w:bCs/>
          <w:sz w:val="24"/>
          <w:szCs w:val="24"/>
        </w:rPr>
        <w:t>response.*</w:t>
      </w:r>
      <w:proofErr w:type="gramEnd"/>
      <w:r w:rsidRPr="00AD18BA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ED2EFCC" w14:textId="77777777" w:rsidR="00AD18BA" w:rsidRPr="00AD18BA" w:rsidRDefault="00AD18BA" w:rsidP="00AD18BA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AD18BA">
        <w:rPr>
          <w:rFonts w:ascii="Times New Roman" w:hAnsi="Times New Roman" w:cs="Times New Roman"/>
          <w:sz w:val="24"/>
          <w:szCs w:val="24"/>
        </w:rPr>
        <w:t>{{ OPO_SECURITY }} → security_and_response.opo_security</w:t>
      </w:r>
    </w:p>
    <w:p w14:paraId="2D465BB9" w14:textId="77777777" w:rsidR="00AD18BA" w:rsidRPr="00AD18BA" w:rsidRDefault="00AD18BA" w:rsidP="00AD18BA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AD18BA">
        <w:rPr>
          <w:rFonts w:ascii="Times New Roman" w:hAnsi="Times New Roman" w:cs="Times New Roman"/>
          <w:sz w:val="24"/>
          <w:szCs w:val="24"/>
        </w:rPr>
        <w:t>{{ NASF_INFORMATION }} → security_and_response.nasf_information</w:t>
      </w:r>
    </w:p>
    <w:p w14:paraId="7F39905C" w14:textId="77777777" w:rsidR="00AD18BA" w:rsidRPr="00AD18BA" w:rsidRDefault="00AD18BA" w:rsidP="00AD18BA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AD18BA">
        <w:rPr>
          <w:rFonts w:ascii="Times New Roman" w:hAnsi="Times New Roman" w:cs="Times New Roman"/>
          <w:sz w:val="24"/>
          <w:szCs w:val="24"/>
        </w:rPr>
        <w:t>{{ PASF_INFORMATION }} → security_and_response.pasf_information</w:t>
      </w:r>
    </w:p>
    <w:p w14:paraId="5E64168D" w14:textId="77777777" w:rsidR="00AD18BA" w:rsidRPr="00AD18BA" w:rsidRDefault="00AD18BA" w:rsidP="00AD18BA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Резервы (</w:t>
      </w:r>
      <w:proofErr w:type="spellStart"/>
      <w:proofErr w:type="gramStart"/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reserves</w:t>
      </w:r>
      <w:proofErr w:type="spellEnd"/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.*</w:t>
      </w:r>
      <w:proofErr w:type="gramEnd"/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)</w:t>
      </w:r>
    </w:p>
    <w:p w14:paraId="40C20640" w14:textId="77777777" w:rsidR="00AD18BA" w:rsidRPr="00AD18BA" w:rsidRDefault="00AD18BA" w:rsidP="00AD18BA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AD18BA">
        <w:rPr>
          <w:rFonts w:ascii="Times New Roman" w:hAnsi="Times New Roman" w:cs="Times New Roman"/>
          <w:sz w:val="24"/>
          <w:szCs w:val="24"/>
        </w:rPr>
        <w:t>{{ FINANCIAL_RESERVE_ORDER }} → reserves.financial_reserve_order</w:t>
      </w:r>
    </w:p>
    <w:p w14:paraId="6E7695B8" w14:textId="77777777" w:rsidR="00AD18BA" w:rsidRPr="00AD18BA" w:rsidRDefault="00AD18BA" w:rsidP="00AD18BA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AD18BA">
        <w:rPr>
          <w:rFonts w:ascii="Times New Roman" w:hAnsi="Times New Roman" w:cs="Times New Roman"/>
          <w:sz w:val="24"/>
          <w:szCs w:val="24"/>
        </w:rPr>
        <w:t>{{ MATERIAL_RESERVE_ORDER }} → reserves.material_reserve_order</w:t>
      </w:r>
    </w:p>
    <w:p w14:paraId="565AB731" w14:textId="77777777" w:rsidR="00AD18BA" w:rsidRPr="00AD18BA" w:rsidRDefault="00000000" w:rsidP="00AD18BA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pict w14:anchorId="327957B6">
          <v:rect id="_x0000_i1025" style="width:0;height:1.5pt" o:hralign="center" o:hrstd="t" o:hr="t" fillcolor="#a0a0a0" stroked="f"/>
        </w:pict>
      </w:r>
    </w:p>
    <w:p w14:paraId="7132BCAC" w14:textId="77777777" w:rsidR="00AD18BA" w:rsidRPr="00AD18BA" w:rsidRDefault="00AD18BA" w:rsidP="00AD18BA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2) Площадка (берём </w:t>
      </w:r>
      <w:proofErr w:type="spellStart"/>
      <w:proofErr w:type="gramStart"/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sites</w:t>
      </w:r>
      <w:proofErr w:type="spellEnd"/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[</w:t>
      </w:r>
      <w:proofErr w:type="gramEnd"/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0])</w:t>
      </w:r>
    </w:p>
    <w:p w14:paraId="427D0593" w14:textId="77777777" w:rsidR="00AD18BA" w:rsidRPr="00AD18BA" w:rsidRDefault="00AD18BA" w:rsidP="00AD18BA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Идентификаторы/название</w:t>
      </w:r>
    </w:p>
    <w:p w14:paraId="514BB23E" w14:textId="77777777" w:rsidR="00AD18BA" w:rsidRPr="00AD18BA" w:rsidRDefault="00AD18BA" w:rsidP="00AD18BA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ru-RU"/>
        </w:rPr>
      </w:pPr>
      <w:proofErr w:type="gramStart"/>
      <w:r w:rsidRPr="00AD18BA">
        <w:rPr>
          <w:rFonts w:ascii="Times New Roman" w:hAnsi="Times New Roman" w:cs="Times New Roman"/>
          <w:sz w:val="24"/>
          <w:szCs w:val="24"/>
          <w:lang w:val="ru-RU"/>
        </w:rPr>
        <w:t>{{ SITE</w:t>
      </w:r>
      <w:proofErr w:type="gramEnd"/>
      <w:r w:rsidRPr="00AD18BA">
        <w:rPr>
          <w:rFonts w:ascii="Times New Roman" w:hAnsi="Times New Roman" w:cs="Times New Roman"/>
          <w:sz w:val="24"/>
          <w:szCs w:val="24"/>
          <w:lang w:val="ru-RU"/>
        </w:rPr>
        <w:t xml:space="preserve">_ID }} → </w:t>
      </w:r>
      <w:proofErr w:type="spellStart"/>
      <w:r w:rsidRPr="00AD18BA">
        <w:rPr>
          <w:rFonts w:ascii="Times New Roman" w:hAnsi="Times New Roman" w:cs="Times New Roman"/>
          <w:sz w:val="24"/>
          <w:szCs w:val="24"/>
          <w:lang w:val="ru-RU"/>
        </w:rPr>
        <w:t>sites</w:t>
      </w:r>
      <w:proofErr w:type="spellEnd"/>
      <w:r w:rsidRPr="00AD18BA">
        <w:rPr>
          <w:rFonts w:ascii="Times New Roman" w:hAnsi="Times New Roman" w:cs="Times New Roman"/>
          <w:sz w:val="24"/>
          <w:szCs w:val="24"/>
          <w:lang w:val="ru-RU"/>
        </w:rPr>
        <w:t>[0].</w:t>
      </w:r>
      <w:proofErr w:type="spellStart"/>
      <w:r w:rsidRPr="00AD18BA">
        <w:rPr>
          <w:rFonts w:ascii="Times New Roman" w:hAnsi="Times New Roman" w:cs="Times New Roman"/>
          <w:sz w:val="24"/>
          <w:szCs w:val="24"/>
          <w:lang w:val="ru-RU"/>
        </w:rPr>
        <w:t>site_id</w:t>
      </w:r>
      <w:proofErr w:type="spellEnd"/>
    </w:p>
    <w:p w14:paraId="6001C632" w14:textId="77777777" w:rsidR="00AD18BA" w:rsidRPr="00AD18BA" w:rsidRDefault="00AD18BA" w:rsidP="00AD18BA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ru-RU"/>
        </w:rPr>
      </w:pPr>
      <w:proofErr w:type="gramStart"/>
      <w:r w:rsidRPr="00AD18BA">
        <w:rPr>
          <w:rFonts w:ascii="Times New Roman" w:hAnsi="Times New Roman" w:cs="Times New Roman"/>
          <w:sz w:val="24"/>
          <w:szCs w:val="24"/>
          <w:lang w:val="ru-RU"/>
        </w:rPr>
        <w:t>{{ SITE</w:t>
      </w:r>
      <w:proofErr w:type="gramEnd"/>
      <w:r w:rsidRPr="00AD18BA">
        <w:rPr>
          <w:rFonts w:ascii="Times New Roman" w:hAnsi="Times New Roman" w:cs="Times New Roman"/>
          <w:sz w:val="24"/>
          <w:szCs w:val="24"/>
          <w:lang w:val="ru-RU"/>
        </w:rPr>
        <w:t xml:space="preserve">_NAME }} → </w:t>
      </w:r>
      <w:proofErr w:type="spellStart"/>
      <w:r w:rsidRPr="00AD18BA">
        <w:rPr>
          <w:rFonts w:ascii="Times New Roman" w:hAnsi="Times New Roman" w:cs="Times New Roman"/>
          <w:sz w:val="24"/>
          <w:szCs w:val="24"/>
          <w:lang w:val="ru-RU"/>
        </w:rPr>
        <w:t>sites</w:t>
      </w:r>
      <w:proofErr w:type="spellEnd"/>
      <w:r w:rsidRPr="00AD18BA">
        <w:rPr>
          <w:rFonts w:ascii="Times New Roman" w:hAnsi="Times New Roman" w:cs="Times New Roman"/>
          <w:sz w:val="24"/>
          <w:szCs w:val="24"/>
          <w:lang w:val="ru-RU"/>
        </w:rPr>
        <w:t>[0].</w:t>
      </w:r>
      <w:proofErr w:type="spellStart"/>
      <w:r w:rsidRPr="00AD18BA">
        <w:rPr>
          <w:rFonts w:ascii="Times New Roman" w:hAnsi="Times New Roman" w:cs="Times New Roman"/>
          <w:sz w:val="24"/>
          <w:szCs w:val="24"/>
          <w:lang w:val="ru-RU"/>
        </w:rPr>
        <w:t>name</w:t>
      </w:r>
      <w:proofErr w:type="spellEnd"/>
    </w:p>
    <w:p w14:paraId="3F1D458E" w14:textId="77777777" w:rsidR="00AD18BA" w:rsidRPr="00AD18BA" w:rsidRDefault="00AD18BA" w:rsidP="00AD18BA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AD18BA">
        <w:rPr>
          <w:rFonts w:ascii="Times New Roman" w:hAnsi="Times New Roman" w:cs="Times New Roman"/>
          <w:sz w:val="24"/>
          <w:szCs w:val="24"/>
        </w:rPr>
        <w:t>{{ SITE</w:t>
      </w:r>
      <w:proofErr w:type="gramEnd"/>
      <w:r w:rsidRPr="00AD18BA">
        <w:rPr>
          <w:rFonts w:ascii="Times New Roman" w:hAnsi="Times New Roman" w:cs="Times New Roman"/>
          <w:sz w:val="24"/>
          <w:szCs w:val="24"/>
        </w:rPr>
        <w:t>_REG_NUMBER }} → sites[0].</w:t>
      </w:r>
      <w:proofErr w:type="spellStart"/>
      <w:r w:rsidRPr="00AD18BA">
        <w:rPr>
          <w:rFonts w:ascii="Times New Roman" w:hAnsi="Times New Roman" w:cs="Times New Roman"/>
          <w:sz w:val="24"/>
          <w:szCs w:val="24"/>
        </w:rPr>
        <w:t>reg_number</w:t>
      </w:r>
      <w:proofErr w:type="spellEnd"/>
    </w:p>
    <w:p w14:paraId="610226CF" w14:textId="77777777" w:rsidR="00AD18BA" w:rsidRPr="00AD18BA" w:rsidRDefault="00AD18BA" w:rsidP="00AD18BA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AD18BA">
        <w:rPr>
          <w:rFonts w:ascii="Times New Roman" w:hAnsi="Times New Roman" w:cs="Times New Roman"/>
          <w:sz w:val="24"/>
          <w:szCs w:val="24"/>
        </w:rPr>
        <w:t>{{ SITE</w:t>
      </w:r>
      <w:proofErr w:type="gramEnd"/>
      <w:r w:rsidRPr="00AD18BA">
        <w:rPr>
          <w:rFonts w:ascii="Times New Roman" w:hAnsi="Times New Roman" w:cs="Times New Roman"/>
          <w:sz w:val="24"/>
          <w:szCs w:val="24"/>
        </w:rPr>
        <w:t>_OBJECT_ID }} → sites[0].</w:t>
      </w:r>
      <w:proofErr w:type="spellStart"/>
      <w:r w:rsidRPr="00AD18BA">
        <w:rPr>
          <w:rFonts w:ascii="Times New Roman" w:hAnsi="Times New Roman" w:cs="Times New Roman"/>
          <w:sz w:val="24"/>
          <w:szCs w:val="24"/>
        </w:rPr>
        <w:t>object_id</w:t>
      </w:r>
      <w:proofErr w:type="spellEnd"/>
    </w:p>
    <w:p w14:paraId="2A97C551" w14:textId="77777777" w:rsidR="00AD18BA" w:rsidRPr="00AD18BA" w:rsidRDefault="00AD18BA" w:rsidP="00AD18BA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Адреса/зоны</w:t>
      </w:r>
    </w:p>
    <w:p w14:paraId="1B798068" w14:textId="77777777" w:rsidR="00AD18BA" w:rsidRPr="00AD18BA" w:rsidRDefault="00AD18BA" w:rsidP="00AD18BA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AD18BA">
        <w:rPr>
          <w:rFonts w:ascii="Times New Roman" w:hAnsi="Times New Roman" w:cs="Times New Roman"/>
          <w:sz w:val="24"/>
          <w:szCs w:val="24"/>
        </w:rPr>
        <w:t>{{ SITE_OBJECT_ADDRESS }} → sites[0].</w:t>
      </w:r>
      <w:proofErr w:type="spellStart"/>
      <w:r w:rsidRPr="00AD18BA">
        <w:rPr>
          <w:rFonts w:ascii="Times New Roman" w:hAnsi="Times New Roman" w:cs="Times New Roman"/>
          <w:sz w:val="24"/>
          <w:szCs w:val="24"/>
        </w:rPr>
        <w:t>object_address</w:t>
      </w:r>
      <w:proofErr w:type="spellEnd"/>
    </w:p>
    <w:p w14:paraId="1F3FD04D" w14:textId="77777777" w:rsidR="00AD18BA" w:rsidRPr="00AD18BA" w:rsidRDefault="00AD18BA" w:rsidP="00AD18BA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AD18BA">
        <w:rPr>
          <w:rFonts w:ascii="Times New Roman" w:hAnsi="Times New Roman" w:cs="Times New Roman"/>
          <w:sz w:val="24"/>
          <w:szCs w:val="24"/>
        </w:rPr>
        <w:t>{{ SITE_SANITARY_PROTECTION_ZONE_M }} → sites[0].</w:t>
      </w:r>
      <w:proofErr w:type="spellStart"/>
      <w:r w:rsidRPr="00AD18BA">
        <w:rPr>
          <w:rFonts w:ascii="Times New Roman" w:hAnsi="Times New Roman" w:cs="Times New Roman"/>
          <w:sz w:val="24"/>
          <w:szCs w:val="24"/>
        </w:rPr>
        <w:t>sanitary_protection_zone_m</w:t>
      </w:r>
      <w:proofErr w:type="spellEnd"/>
    </w:p>
    <w:p w14:paraId="6E26EE7D" w14:textId="77777777" w:rsidR="00AD18BA" w:rsidRPr="00AD18BA" w:rsidRDefault="00AD18BA" w:rsidP="00AD18BA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Описания</w:t>
      </w:r>
    </w:p>
    <w:p w14:paraId="66982D6A" w14:textId="77777777" w:rsidR="00AD18BA" w:rsidRPr="00AD18BA" w:rsidRDefault="00AD18BA" w:rsidP="00AD18BA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ru-RU"/>
        </w:rPr>
      </w:pPr>
      <w:proofErr w:type="gramStart"/>
      <w:r w:rsidRPr="00AD18BA">
        <w:rPr>
          <w:rFonts w:ascii="Times New Roman" w:hAnsi="Times New Roman" w:cs="Times New Roman"/>
          <w:sz w:val="24"/>
          <w:szCs w:val="24"/>
          <w:lang w:val="ru-RU"/>
        </w:rPr>
        <w:t>{{ SITE</w:t>
      </w:r>
      <w:proofErr w:type="gramEnd"/>
      <w:r w:rsidRPr="00AD18BA">
        <w:rPr>
          <w:rFonts w:ascii="Times New Roman" w:hAnsi="Times New Roman" w:cs="Times New Roman"/>
          <w:sz w:val="24"/>
          <w:szCs w:val="24"/>
          <w:lang w:val="ru-RU"/>
        </w:rPr>
        <w:t xml:space="preserve">_DESCRIPTION }} → </w:t>
      </w:r>
      <w:proofErr w:type="spellStart"/>
      <w:r w:rsidRPr="00AD18BA">
        <w:rPr>
          <w:rFonts w:ascii="Times New Roman" w:hAnsi="Times New Roman" w:cs="Times New Roman"/>
          <w:sz w:val="24"/>
          <w:szCs w:val="24"/>
          <w:lang w:val="ru-RU"/>
        </w:rPr>
        <w:t>sites</w:t>
      </w:r>
      <w:proofErr w:type="spellEnd"/>
      <w:r w:rsidRPr="00AD18BA">
        <w:rPr>
          <w:rFonts w:ascii="Times New Roman" w:hAnsi="Times New Roman" w:cs="Times New Roman"/>
          <w:sz w:val="24"/>
          <w:szCs w:val="24"/>
          <w:lang w:val="ru-RU"/>
        </w:rPr>
        <w:t>[0].</w:t>
      </w:r>
      <w:proofErr w:type="spellStart"/>
      <w:r w:rsidRPr="00AD18BA">
        <w:rPr>
          <w:rFonts w:ascii="Times New Roman" w:hAnsi="Times New Roman" w:cs="Times New Roman"/>
          <w:sz w:val="24"/>
          <w:szCs w:val="24"/>
          <w:lang w:val="ru-RU"/>
        </w:rPr>
        <w:t>description</w:t>
      </w:r>
      <w:proofErr w:type="spellEnd"/>
    </w:p>
    <w:p w14:paraId="77132D05" w14:textId="77777777" w:rsidR="00AD18BA" w:rsidRPr="00AD18BA" w:rsidRDefault="00AD18BA" w:rsidP="00AD18BA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AD18BA">
        <w:rPr>
          <w:rFonts w:ascii="Times New Roman" w:hAnsi="Times New Roman" w:cs="Times New Roman"/>
          <w:sz w:val="24"/>
          <w:szCs w:val="24"/>
        </w:rPr>
        <w:t>{{ SITE_AREA_CHARACTERISTICS }} → sites[0].</w:t>
      </w:r>
      <w:proofErr w:type="spellStart"/>
      <w:r w:rsidRPr="00AD18BA">
        <w:rPr>
          <w:rFonts w:ascii="Times New Roman" w:hAnsi="Times New Roman" w:cs="Times New Roman"/>
          <w:sz w:val="24"/>
          <w:szCs w:val="24"/>
        </w:rPr>
        <w:t>area_characteristics</w:t>
      </w:r>
      <w:proofErr w:type="spellEnd"/>
    </w:p>
    <w:p w14:paraId="35B32023" w14:textId="77777777" w:rsidR="00AD18BA" w:rsidRPr="00AD18BA" w:rsidRDefault="00AD18BA" w:rsidP="00AD18BA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Персонал (</w:t>
      </w:r>
      <w:proofErr w:type="spellStart"/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sites</w:t>
      </w:r>
      <w:proofErr w:type="spellEnd"/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[0</w:t>
      </w:r>
      <w:proofErr w:type="gramStart"/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].</w:t>
      </w:r>
      <w:proofErr w:type="spellStart"/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personnel</w:t>
      </w:r>
      <w:proofErr w:type="spellEnd"/>
      <w:proofErr w:type="gramEnd"/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.*)</w:t>
      </w:r>
    </w:p>
    <w:p w14:paraId="33E4BA5A" w14:textId="77777777" w:rsidR="00AD18BA" w:rsidRPr="00AD18BA" w:rsidRDefault="00AD18BA" w:rsidP="00AD18BA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AD18BA">
        <w:rPr>
          <w:rFonts w:ascii="Times New Roman" w:hAnsi="Times New Roman" w:cs="Times New Roman"/>
          <w:sz w:val="24"/>
          <w:szCs w:val="24"/>
        </w:rPr>
        <w:t>{{ SITE_EMPLOYEES_COUNT }} → sites[0].</w:t>
      </w:r>
      <w:proofErr w:type="spellStart"/>
      <w:r w:rsidRPr="00AD18BA">
        <w:rPr>
          <w:rFonts w:ascii="Times New Roman" w:hAnsi="Times New Roman" w:cs="Times New Roman"/>
          <w:sz w:val="24"/>
          <w:szCs w:val="24"/>
        </w:rPr>
        <w:t>personnel.employees_count</w:t>
      </w:r>
      <w:proofErr w:type="spellEnd"/>
    </w:p>
    <w:p w14:paraId="68CDEE27" w14:textId="77777777" w:rsidR="00AD18BA" w:rsidRPr="00AD18BA" w:rsidRDefault="00AD18BA" w:rsidP="00AD18BA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AD18BA">
        <w:rPr>
          <w:rFonts w:ascii="Times New Roman" w:hAnsi="Times New Roman" w:cs="Times New Roman"/>
          <w:sz w:val="24"/>
          <w:szCs w:val="24"/>
        </w:rPr>
        <w:lastRenderedPageBreak/>
        <w:t>{{ SITE_EMPLOYEES_OTHER_OPO_COUNT }} → sites[0].</w:t>
      </w:r>
      <w:proofErr w:type="spellStart"/>
      <w:r w:rsidRPr="00AD18BA">
        <w:rPr>
          <w:rFonts w:ascii="Times New Roman" w:hAnsi="Times New Roman" w:cs="Times New Roman"/>
          <w:sz w:val="24"/>
          <w:szCs w:val="24"/>
        </w:rPr>
        <w:t>personnel.employees_other_opo_count</w:t>
      </w:r>
      <w:proofErr w:type="spellEnd"/>
    </w:p>
    <w:p w14:paraId="3F3637BE" w14:textId="77777777" w:rsidR="00AD18BA" w:rsidRPr="00AD18BA" w:rsidRDefault="00AD18BA" w:rsidP="00AD18BA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План ЛЛА</w:t>
      </w:r>
    </w:p>
    <w:p w14:paraId="1E054B3E" w14:textId="77777777" w:rsidR="00AD18BA" w:rsidRPr="00AD18BA" w:rsidRDefault="00AD18BA" w:rsidP="00AD18BA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AD18BA">
        <w:rPr>
          <w:rFonts w:ascii="Times New Roman" w:hAnsi="Times New Roman" w:cs="Times New Roman"/>
          <w:sz w:val="24"/>
          <w:szCs w:val="24"/>
        </w:rPr>
        <w:t>{{ SITE_EMERGENCY_RESPONSE_PLAN }} → sites[0].</w:t>
      </w:r>
      <w:proofErr w:type="spellStart"/>
      <w:r w:rsidRPr="00AD18BA">
        <w:rPr>
          <w:rFonts w:ascii="Times New Roman" w:hAnsi="Times New Roman" w:cs="Times New Roman"/>
          <w:sz w:val="24"/>
          <w:szCs w:val="24"/>
        </w:rPr>
        <w:t>emergency_response_plan</w:t>
      </w:r>
      <w:proofErr w:type="spellEnd"/>
    </w:p>
    <w:p w14:paraId="0C4BF6E0" w14:textId="495A90FF" w:rsidR="00247322" w:rsidRPr="00AD18BA" w:rsidRDefault="00247322" w:rsidP="00AD18BA">
      <w:pPr>
        <w:rPr>
          <w:rFonts w:ascii="Times New Roman" w:hAnsi="Times New Roman" w:cs="Times New Roman"/>
          <w:sz w:val="24"/>
          <w:szCs w:val="24"/>
        </w:rPr>
      </w:pPr>
    </w:p>
    <w:sectPr w:rsidR="00247322" w:rsidRPr="00AD18BA" w:rsidSect="001E77F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F76A92" w14:textId="77777777" w:rsidR="006C34BF" w:rsidRDefault="006C34BF" w:rsidP="00572BE7">
      <w:pPr>
        <w:spacing w:after="0" w:line="240" w:lineRule="auto"/>
      </w:pPr>
      <w:r>
        <w:separator/>
      </w:r>
    </w:p>
  </w:endnote>
  <w:endnote w:type="continuationSeparator" w:id="0">
    <w:p w14:paraId="476798D4" w14:textId="77777777" w:rsidR="006C34BF" w:rsidRDefault="006C34BF" w:rsidP="00572B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748611" w14:textId="77777777" w:rsidR="006C34BF" w:rsidRDefault="006C34BF" w:rsidP="00572BE7">
      <w:pPr>
        <w:spacing w:after="0" w:line="240" w:lineRule="auto"/>
      </w:pPr>
      <w:r>
        <w:separator/>
      </w:r>
    </w:p>
  </w:footnote>
  <w:footnote w:type="continuationSeparator" w:id="0">
    <w:p w14:paraId="5126A6CA" w14:textId="77777777" w:rsidR="006C34BF" w:rsidRDefault="006C34BF" w:rsidP="00572B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EB4649" w14:textId="25A3C8DC" w:rsidR="00572BE7" w:rsidRPr="00572BE7" w:rsidRDefault="00572BE7">
    <w:pPr>
      <w:pStyle w:val="a5"/>
    </w:pPr>
    <w:proofErr w:type="gramStart"/>
    <w:r w:rsidRPr="00572BE7">
      <w:rPr>
        <w:rFonts w:ascii="Times New Roman" w:hAnsi="Times New Roman" w:cs="Times New Roman"/>
        <w:sz w:val="24"/>
        <w:szCs w:val="24"/>
      </w:rPr>
      <w:t>{{ SHORT</w:t>
    </w:r>
    <w:proofErr w:type="gramEnd"/>
    <w:r w:rsidRPr="00572BE7">
      <w:rPr>
        <w:rFonts w:ascii="Times New Roman" w:hAnsi="Times New Roman" w:cs="Times New Roman"/>
        <w:sz w:val="24"/>
        <w:szCs w:val="24"/>
      </w:rPr>
      <w:t>_NAME }}</w:t>
    </w:r>
    <w:r>
      <w:rPr>
        <w:rFonts w:ascii="Times New Roman" w:hAnsi="Times New Roman" w:cs="Times New Roman"/>
        <w:sz w:val="24"/>
        <w:szCs w:val="24"/>
      </w:rPr>
      <w:t xml:space="preserve">, </w:t>
    </w:r>
    <w:r>
      <w:rPr>
        <w:rFonts w:ascii="Times New Roman" w:hAnsi="Times New Roman" w:cs="Times New Roman"/>
        <w:sz w:val="24"/>
        <w:szCs w:val="24"/>
        <w:lang w:val="ru-RU"/>
      </w:rPr>
      <w:t>ОПО</w:t>
    </w:r>
    <w:r w:rsidRPr="00572BE7">
      <w:rPr>
        <w:rFonts w:ascii="Times New Roman" w:hAnsi="Times New Roman" w:cs="Times New Roman"/>
        <w:sz w:val="24"/>
        <w:szCs w:val="24"/>
      </w:rPr>
      <w:t xml:space="preserve">: </w:t>
    </w:r>
    <w:r w:rsidRPr="00572BE7">
      <w:rPr>
        <w:rFonts w:ascii="Times New Roman" w:hAnsi="Times New Roman" w:cs="Times New Roman"/>
        <w:sz w:val="24"/>
        <w:szCs w:val="24"/>
      </w:rPr>
      <w:t>{{ SITE_NAME }}</w:t>
    </w:r>
    <w:r w:rsidRPr="00572BE7">
      <w:rPr>
        <w:rFonts w:ascii="Times New Roman" w:hAnsi="Times New Roman" w:cs="Times New Roman"/>
        <w:sz w:val="24"/>
        <w:szCs w:val="24"/>
      </w:rPr>
      <w:t xml:space="preserve">, </w:t>
    </w:r>
    <w:r>
      <w:rPr>
        <w:rFonts w:ascii="Times New Roman" w:hAnsi="Times New Roman" w:cs="Times New Roman"/>
        <w:sz w:val="24"/>
        <w:szCs w:val="24"/>
        <w:lang w:val="ru-RU"/>
      </w:rPr>
      <w:t>класс</w:t>
    </w:r>
    <w:r w:rsidRPr="00572BE7">
      <w:rPr>
        <w:rFonts w:ascii="Times New Roman" w:hAnsi="Times New Roman" w:cs="Times New Roman"/>
        <w:sz w:val="24"/>
        <w:szCs w:val="24"/>
      </w:rPr>
      <w:t xml:space="preserve"> </w:t>
    </w:r>
    <w:r>
      <w:rPr>
        <w:rFonts w:ascii="Times New Roman" w:hAnsi="Times New Roman" w:cs="Times New Roman"/>
        <w:sz w:val="24"/>
        <w:szCs w:val="24"/>
        <w:lang w:val="ru-RU"/>
      </w:rPr>
      <w:t>опасности</w:t>
    </w:r>
    <w:r w:rsidRPr="00572BE7">
      <w:rPr>
        <w:rFonts w:ascii="Times New Roman" w:hAnsi="Times New Roman" w:cs="Times New Roman"/>
        <w:sz w:val="24"/>
        <w:szCs w:val="24"/>
      </w:rPr>
      <w:t xml:space="preserve">: </w:t>
    </w:r>
    <w:r w:rsidRPr="00AD18BA">
      <w:rPr>
        <w:rFonts w:ascii="Times New Roman" w:hAnsi="Times New Roman" w:cs="Times New Roman"/>
        <w:sz w:val="24"/>
        <w:szCs w:val="24"/>
      </w:rPr>
      <w:t>{{ SITE_OBJECT_ID }}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0202F0"/>
    <w:multiLevelType w:val="multilevel"/>
    <w:tmpl w:val="CD4A1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AD00AE"/>
    <w:multiLevelType w:val="multilevel"/>
    <w:tmpl w:val="73F61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636D56"/>
    <w:multiLevelType w:val="multilevel"/>
    <w:tmpl w:val="A114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E81ADB"/>
    <w:multiLevelType w:val="multilevel"/>
    <w:tmpl w:val="EA460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5C7A90"/>
    <w:multiLevelType w:val="multilevel"/>
    <w:tmpl w:val="5A6C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F5325B"/>
    <w:multiLevelType w:val="multilevel"/>
    <w:tmpl w:val="33B2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2042D7"/>
    <w:multiLevelType w:val="multilevel"/>
    <w:tmpl w:val="0A26A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2909AE"/>
    <w:multiLevelType w:val="multilevel"/>
    <w:tmpl w:val="2238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923D3A"/>
    <w:multiLevelType w:val="multilevel"/>
    <w:tmpl w:val="58A08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FD6186"/>
    <w:multiLevelType w:val="multilevel"/>
    <w:tmpl w:val="2DC68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121C55"/>
    <w:multiLevelType w:val="multilevel"/>
    <w:tmpl w:val="336E8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7840F2"/>
    <w:multiLevelType w:val="multilevel"/>
    <w:tmpl w:val="B08EC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6C1E9C"/>
    <w:multiLevelType w:val="multilevel"/>
    <w:tmpl w:val="F830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9D16DD"/>
    <w:multiLevelType w:val="multilevel"/>
    <w:tmpl w:val="C1A6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630512">
    <w:abstractNumId w:val="8"/>
  </w:num>
  <w:num w:numId="2" w16cid:durableId="318585301">
    <w:abstractNumId w:val="6"/>
  </w:num>
  <w:num w:numId="3" w16cid:durableId="2052342834">
    <w:abstractNumId w:val="5"/>
  </w:num>
  <w:num w:numId="4" w16cid:durableId="205876579">
    <w:abstractNumId w:val="4"/>
  </w:num>
  <w:num w:numId="5" w16cid:durableId="2038776433">
    <w:abstractNumId w:val="7"/>
  </w:num>
  <w:num w:numId="6" w16cid:durableId="927546332">
    <w:abstractNumId w:val="3"/>
  </w:num>
  <w:num w:numId="7" w16cid:durableId="1155294232">
    <w:abstractNumId w:val="2"/>
  </w:num>
  <w:num w:numId="8" w16cid:durableId="898321784">
    <w:abstractNumId w:val="1"/>
  </w:num>
  <w:num w:numId="9" w16cid:durableId="2072265831">
    <w:abstractNumId w:val="0"/>
  </w:num>
  <w:num w:numId="10" w16cid:durableId="1411274346">
    <w:abstractNumId w:val="13"/>
  </w:num>
  <w:num w:numId="11" w16cid:durableId="505753932">
    <w:abstractNumId w:val="19"/>
  </w:num>
  <w:num w:numId="12" w16cid:durableId="1402212289">
    <w:abstractNumId w:val="18"/>
  </w:num>
  <w:num w:numId="13" w16cid:durableId="1586761715">
    <w:abstractNumId w:val="10"/>
  </w:num>
  <w:num w:numId="14" w16cid:durableId="568460026">
    <w:abstractNumId w:val="9"/>
  </w:num>
  <w:num w:numId="15" w16cid:durableId="873930079">
    <w:abstractNumId w:val="20"/>
  </w:num>
  <w:num w:numId="16" w16cid:durableId="1107315671">
    <w:abstractNumId w:val="21"/>
  </w:num>
  <w:num w:numId="17" w16cid:durableId="759452341">
    <w:abstractNumId w:val="15"/>
  </w:num>
  <w:num w:numId="18" w16cid:durableId="1452431581">
    <w:abstractNumId w:val="11"/>
  </w:num>
  <w:num w:numId="19" w16cid:durableId="1723022277">
    <w:abstractNumId w:val="17"/>
  </w:num>
  <w:num w:numId="20" w16cid:durableId="267854551">
    <w:abstractNumId w:val="12"/>
  </w:num>
  <w:num w:numId="21" w16cid:durableId="1049917866">
    <w:abstractNumId w:val="16"/>
  </w:num>
  <w:num w:numId="22" w16cid:durableId="509412888">
    <w:abstractNumId w:val="14"/>
  </w:num>
  <w:num w:numId="23" w16cid:durableId="155936428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59B"/>
    <w:rsid w:val="00014776"/>
    <w:rsid w:val="00021B36"/>
    <w:rsid w:val="00034616"/>
    <w:rsid w:val="000413A7"/>
    <w:rsid w:val="0006063C"/>
    <w:rsid w:val="000D2202"/>
    <w:rsid w:val="0011544C"/>
    <w:rsid w:val="00126E84"/>
    <w:rsid w:val="0015074B"/>
    <w:rsid w:val="00156721"/>
    <w:rsid w:val="00156E51"/>
    <w:rsid w:val="001A6AEF"/>
    <w:rsid w:val="001C53FF"/>
    <w:rsid w:val="001E77F0"/>
    <w:rsid w:val="002052F8"/>
    <w:rsid w:val="00213874"/>
    <w:rsid w:val="00227C98"/>
    <w:rsid w:val="00247322"/>
    <w:rsid w:val="0029639D"/>
    <w:rsid w:val="002B2C8A"/>
    <w:rsid w:val="002E6E6D"/>
    <w:rsid w:val="002F0CBA"/>
    <w:rsid w:val="00320CB7"/>
    <w:rsid w:val="0032301B"/>
    <w:rsid w:val="00326F90"/>
    <w:rsid w:val="003D67A1"/>
    <w:rsid w:val="003E0623"/>
    <w:rsid w:val="004105C9"/>
    <w:rsid w:val="00462C3A"/>
    <w:rsid w:val="00495261"/>
    <w:rsid w:val="004E0B23"/>
    <w:rsid w:val="004F3C77"/>
    <w:rsid w:val="005436F4"/>
    <w:rsid w:val="00545920"/>
    <w:rsid w:val="00564CED"/>
    <w:rsid w:val="00572BE7"/>
    <w:rsid w:val="00617A98"/>
    <w:rsid w:val="00644D04"/>
    <w:rsid w:val="006624BB"/>
    <w:rsid w:val="006A531A"/>
    <w:rsid w:val="006C34BF"/>
    <w:rsid w:val="0070353E"/>
    <w:rsid w:val="0072341B"/>
    <w:rsid w:val="00745929"/>
    <w:rsid w:val="00876C43"/>
    <w:rsid w:val="00883F0C"/>
    <w:rsid w:val="008D0304"/>
    <w:rsid w:val="008F1D02"/>
    <w:rsid w:val="008F4458"/>
    <w:rsid w:val="009034EF"/>
    <w:rsid w:val="00947FFD"/>
    <w:rsid w:val="00955AB0"/>
    <w:rsid w:val="009712B3"/>
    <w:rsid w:val="009809EB"/>
    <w:rsid w:val="00A62790"/>
    <w:rsid w:val="00A8083B"/>
    <w:rsid w:val="00AA1D8D"/>
    <w:rsid w:val="00AD18BA"/>
    <w:rsid w:val="00B47730"/>
    <w:rsid w:val="00B5411C"/>
    <w:rsid w:val="00B66EBE"/>
    <w:rsid w:val="00B7729D"/>
    <w:rsid w:val="00C1681F"/>
    <w:rsid w:val="00C40528"/>
    <w:rsid w:val="00C7326B"/>
    <w:rsid w:val="00CB0664"/>
    <w:rsid w:val="00CD27B5"/>
    <w:rsid w:val="00D0695E"/>
    <w:rsid w:val="00D3382F"/>
    <w:rsid w:val="00D46FF0"/>
    <w:rsid w:val="00D80862"/>
    <w:rsid w:val="00D80ABB"/>
    <w:rsid w:val="00DB406C"/>
    <w:rsid w:val="00E6178F"/>
    <w:rsid w:val="00E64F13"/>
    <w:rsid w:val="00E9645B"/>
    <w:rsid w:val="00FB60C6"/>
    <w:rsid w:val="00FB7C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26A73BC"/>
  <w14:defaultImageDpi w14:val="300"/>
  <w15:docId w15:val="{66698B4D-C2BA-4906-94F0-EE4E94350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52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0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7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484</Words>
  <Characters>2763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KONSTANTIN</cp:lastModifiedBy>
  <cp:revision>51</cp:revision>
  <dcterms:created xsi:type="dcterms:W3CDTF">2013-12-23T23:15:00Z</dcterms:created>
  <dcterms:modified xsi:type="dcterms:W3CDTF">2026-02-18T17:45:00Z</dcterms:modified>
  <cp:category/>
</cp:coreProperties>
</file>